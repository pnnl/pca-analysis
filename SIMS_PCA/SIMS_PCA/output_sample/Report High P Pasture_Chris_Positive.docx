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ab/>
        <w:tab/>
        <w:tab/>
        <w:t>PCA-SIMS Spectra Analysis Report</w:t>
      </w:r>
    </w:p>
    <w:p>
      <w:r>
        <w:br/>
        <w:br/>
        <w:br/>
      </w:r>
    </w:p>
    <w:p>
      <w:pPr>
        <w:jc w:val="center"/>
      </w:pPr>
      <w:r>
        <w:rPr>
          <w:b/>
          <w:sz w:val="36"/>
        </w:rPr>
        <w:t>Soil-Miami-1, ? (positive ions)</w:t>
        <w:br/>
        <w:br/>
        <w:br/>
        <w:br/>
        <w:br/>
        <w:br/>
      </w:r>
    </w:p>
    <w:p>
      <w:pPr>
        <w:jc w:val="center"/>
      </w:pPr>
      <w:r>
        <w:rPr>
          <w:sz w:val="28"/>
        </w:rPr>
        <w:t>ToF-SIMS testing date(s): 1/1/2020, 1/19/2020</w:t>
      </w:r>
    </w:p>
    <w:p>
      <w:pPr>
        <w:jc w:val="center"/>
      </w:pPr>
      <w:r>
        <w:rPr>
          <w:sz w:val="28"/>
        </w:rPr>
        <w:t>ToF-SIMS operator(s): Zihua Zhu, Yadong Zhou</w:t>
      </w:r>
    </w:p>
    <w:p>
      <w:r>
        <w:br w:type="page"/>
      </w:r>
    </w:p>
    <w:p>
      <w:pPr>
        <w:pStyle w:val="Heading1"/>
      </w:pPr>
      <w:r>
        <w:t>2D PCA scores plots</w:t>
      </w:r>
    </w:p>
    <w:p>
      <w:r>
        <w:drawing>
          <wp:inline xmlns:a="http://schemas.openxmlformats.org/drawingml/2006/main" xmlns:pic="http://schemas.openxmlformats.org/drawingml/2006/picture">
            <wp:extent cx="5486400" cy="2738875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1PC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88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3455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1PC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0611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1PC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6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0611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1PC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6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3455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2PC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345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0611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2PC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6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0611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2PC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6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0611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3PC4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6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0611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3PC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6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486400" cy="270611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lipse_PC4PC5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061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Positive ion spectra, PCA analysis results -- PC1</w:t>
      </w:r>
    </w:p>
    <w:p>
      <w:r>
        <w:drawing>
          <wp:inline xmlns:a="http://schemas.openxmlformats.org/drawingml/2006/main" xmlns:pic="http://schemas.openxmlformats.org/drawingml/2006/picture">
            <wp:extent cx="4572000" cy="1745392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_scores_PC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53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ingPC1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High score samples contain more:</w:t>
      </w:r>
    </w:p>
    <w:p>
      <w:pPr>
        <w:pStyle w:val="ListBullet"/>
      </w:pP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46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Na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28 (</w:t>
      </w:r>
      <w:r>
        <w:t>Si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88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10</w:t>
      </w:r>
      <w:r>
        <w:t>N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t>NO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24 (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56 (</w:t>
      </w:r>
      <w:r>
        <w:rPr>
          <w:vertAlign w:val="superscript"/>
        </w:rPr>
        <w:t>56</w:t>
      </w:r>
      <w:r>
        <w:t>Fe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 (</w:t>
      </w:r>
      <w:r>
        <w:t>Li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231 (</w:t>
      </w:r>
      <w:r>
        <w:t>Ca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 (</w:t>
      </w:r>
      <w:r>
        <w:t>H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159 (</w:t>
      </w:r>
      <w:r>
        <w:t>C</w:t>
      </w:r>
      <w:r>
        <w:rPr>
          <w:vertAlign w:val="subscript"/>
        </w:rPr>
        <w:t>11</w:t>
      </w:r>
      <w:r>
        <w:t>H</w:t>
      </w:r>
      <w:r>
        <w:rPr>
          <w:vertAlign w:val="subscript"/>
        </w:rPr>
        <w:t>11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287 (</w:t>
      </w:r>
      <w:r>
        <w:t>)</w:t>
      </w:r>
      <w:r>
        <w:t xml:space="preserve">, </w:t>
      </w:r>
      <w:r>
        <w:t>m/z 47 (</w:t>
      </w:r>
      <w:r>
        <w:t>)</w:t>
      </w:r>
    </w:p>
    <w:p>
      <w:pPr>
        <w:pStyle w:val="ListBullet"/>
      </w:pPr>
      <w:r>
        <w:t>Benzene-containing organics</w:t>
      </w:r>
    </w:p>
    <w:p>
      <w:r>
        <w:t>Low score samples contain more:</w:t>
      </w:r>
    </w:p>
    <w:p>
      <w:pPr>
        <w:pStyle w:val="ListBullet"/>
      </w:pPr>
      <w:r>
        <w:t>m/z 23 (</w:t>
      </w:r>
      <w:r>
        <w:t>Na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58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98 (</w:t>
      </w:r>
      <w:r>
        <w:t>PO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85 (</w:t>
      </w:r>
      <w:r>
        <w:t>Na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NaSNO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111 (</w:t>
      </w:r>
      <w:r>
        <w:t>CH</w:t>
      </w:r>
      <w:r>
        <w:rPr>
          <w:vertAlign w:val="subscript"/>
        </w:rPr>
        <w:t>3</w:t>
      </w:r>
      <w:r>
        <w:t>SO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 xml:space="preserve">, </w:t>
      </w:r>
      <w:r>
        <w:t>SiH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19 (</w:t>
      </w:r>
      <w:r>
        <w:t>OH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99 (</w:t>
      </w:r>
      <w:r>
        <w:t>H</w:t>
      </w:r>
      <w:r>
        <w:rPr>
          <w:vertAlign w:val="subscript"/>
        </w:rPr>
        <w:t>3</w:t>
      </w:r>
      <w:r>
        <w:t>SO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60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10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AlO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110 (</w:t>
      </w:r>
      <w:r>
        <w:t>)</w:t>
      </w:r>
      <w:r>
        <w:t xml:space="preserve">, </w:t>
      </w:r>
      <w:r>
        <w:t>m/z 66 (</w:t>
      </w:r>
      <w:r>
        <w:t>CaCN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86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138 (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87 (</w:t>
      </w:r>
      <w:r>
        <w:t>CH</w:t>
      </w:r>
      <w:r>
        <w:rPr>
          <w:vertAlign w:val="subscript"/>
        </w:rPr>
        <w:t>3</w:t>
      </w:r>
      <w:r>
        <w:t>OFe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137 (</w:t>
      </w:r>
      <w:r>
        <w:t>)</w:t>
      </w:r>
    </w:p>
    <w:p>
      <w:pPr>
        <w:pStyle w:val="ListBullet"/>
      </w:pPr>
      <w:r>
        <w:t>Hydrocarbons, Oxygen-containing organics, Nitrogen-containing organics</w:t>
      </w:r>
    </w:p>
    <w:p>
      <w:r>
        <w:br w:type="page"/>
      </w:r>
    </w:p>
    <w:p>
      <w:pPr>
        <w:pStyle w:val="Heading1"/>
      </w:pPr>
      <w:r>
        <w:t>Positive ion spectra, top positive loadings -- PC1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+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39</w:t>
            </w:r>
          </w:p>
        </w:tc>
        <w:tc>
          <w:tcPr>
            <w:tcW w:type="dxa" w:w="1264"/>
          </w:tcPr>
          <w:p/>
          <w:p>
            <w:r>
              <w:t>38.9632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38.9683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K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46</w:t>
            </w:r>
          </w:p>
        </w:tc>
        <w:tc>
          <w:tcPr>
            <w:tcW w:type="dxa" w:w="1264"/>
          </w:tcPr>
          <w:p/>
          <w:p>
            <w:r>
              <w:t>46.0652</w:t>
              <w:br/>
              <w:t>45.979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Na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0.651</w:t>
              <w:br/>
              <w:t>0.349</w:t>
            </w:r>
          </w:p>
        </w:tc>
        <w:tc>
          <w:tcPr>
            <w:tcW w:type="dxa" w:w="1264"/>
          </w:tcPr>
          <w:p/>
          <w:p>
            <w:r>
              <w:t>46.0702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Na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32</w:t>
            </w:r>
          </w:p>
        </w:tc>
        <w:tc>
          <w:tcPr>
            <w:tcW w:type="dxa" w:w="1264"/>
          </w:tcPr>
          <w:p/>
          <w:p>
            <w:r>
              <w:t>32.0645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32.0534</w:t>
            </w:r>
          </w:p>
        </w:tc>
        <w:tc>
          <w:tcPr>
            <w:tcW w:type="dxa" w:w="1264"/>
          </w:tcPr>
          <w:p/>
          <w:p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6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27</w:t>
            </w:r>
          </w:p>
        </w:tc>
        <w:tc>
          <w:tcPr>
            <w:tcW w:type="dxa" w:w="1264"/>
          </w:tcPr>
          <w:p/>
          <w:p>
            <w:r>
              <w:t>26.981</w:t>
              <w:br/>
              <w:t>27.023</w:t>
            </w:r>
          </w:p>
        </w:tc>
        <w:tc>
          <w:tcPr>
            <w:tcW w:type="dxa" w:w="1264"/>
          </w:tcPr>
          <w:p/>
          <w:p>
            <w:r>
              <w:t>Al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26.9853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Al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125</w:t>
            </w:r>
          </w:p>
        </w:tc>
        <w:tc>
          <w:tcPr>
            <w:tcW w:type="dxa" w:w="1264"/>
          </w:tcPr>
          <w:p/>
          <w:p>
            <w:r>
              <w:t>125.1325</w:t>
              <w:br/>
              <w:t>125.1199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17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8</w:t>
            </w:r>
            <w:r>
              <w:t>H</w:t>
            </w:r>
            <w:r>
              <w:rPr>
                <w:vertAlign w:val="subscript"/>
              </w:rPr>
              <w:t>15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0.514</w:t>
              <w:br/>
              <w:t>0.486</w:t>
            </w:r>
          </w:p>
        </w:tc>
        <w:tc>
          <w:tcPr>
            <w:tcW w:type="dxa" w:w="1264"/>
          </w:tcPr>
          <w:p/>
          <w:p>
            <w:r>
              <w:t>125.1289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17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8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83</w:t>
            </w:r>
          </w:p>
        </w:tc>
        <w:tc>
          <w:tcPr>
            <w:tcW w:type="dxa" w:w="1264"/>
          </w:tcPr>
          <w:p/>
          <w:p>
            <w:r>
              <w:t>83.073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83.0716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28</w:t>
            </w:r>
          </w:p>
        </w:tc>
        <w:tc>
          <w:tcPr>
            <w:tcW w:type="dxa" w:w="1264"/>
          </w:tcPr>
          <w:p/>
          <w:p>
            <w:r>
              <w:t>27.9764</w:t>
              <w:br/>
              <w:t>28.0182</w:t>
            </w:r>
          </w:p>
        </w:tc>
        <w:tc>
          <w:tcPr>
            <w:tcW w:type="dxa" w:w="1264"/>
          </w:tcPr>
          <w:p/>
          <w:p>
            <w:r>
              <w:t>Si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27.9798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Si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40</w:t>
            </w:r>
          </w:p>
        </w:tc>
        <w:tc>
          <w:tcPr>
            <w:tcW w:type="dxa" w:w="1264"/>
          </w:tcPr>
          <w:p/>
          <w:p>
            <w:r>
              <w:t>39.962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39.9589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Ca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88</w:t>
            </w:r>
          </w:p>
        </w:tc>
        <w:tc>
          <w:tcPr>
            <w:tcW w:type="dxa" w:w="1264"/>
          </w:tcPr>
          <w:p/>
          <w:p>
            <w:r>
              <w:t>88.0869</w:t>
              <w:br/>
              <w:t>88.0883</w:t>
              <w:br/>
              <w:t>88.0757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t>N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t>NO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0.34</w:t>
              <w:br/>
              <w:t>0.338</w:t>
              <w:br/>
              <w:t>0.322</w:t>
            </w:r>
          </w:p>
        </w:tc>
        <w:tc>
          <w:tcPr>
            <w:tcW w:type="dxa" w:w="1264"/>
          </w:tcPr>
          <w:p/>
          <w:p>
            <w:r>
              <w:t>88.0867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10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10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10</w:t>
            </w:r>
            <w:r>
              <w:rPr>
                <w:color w:val="DCA500"/>
              </w:rPr>
              <w:t>NO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175</w:t>
            </w:r>
          </w:p>
        </w:tc>
        <w:tc>
          <w:tcPr>
            <w:tcW w:type="dxa" w:w="1264"/>
          </w:tcPr>
          <w:p/>
          <w:p>
            <w:r>
              <w:t>174.8864</w:t>
              <w:br/>
              <w:t>174.8781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bscript"/>
              </w:rPr>
              <w:t>2</w:t>
            </w:r>
            <w:r>
              <w:t>SO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Ca</w:t>
            </w:r>
            <w:r>
              <w:rPr>
                <w:vertAlign w:val="subscript"/>
              </w:rPr>
              <w:t>2</w:t>
            </w:r>
            <w:r>
              <w:t>PO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0.513</w:t>
              <w:br/>
              <w:t>0.487</w:t>
            </w:r>
          </w:p>
        </w:tc>
        <w:tc>
          <w:tcPr>
            <w:tcW w:type="dxa" w:w="1264"/>
          </w:tcPr>
          <w:p/>
          <w:p>
            <w:r>
              <w:t>174.9003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K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SO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Ca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PO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24</w:t>
            </w:r>
          </w:p>
        </w:tc>
        <w:tc>
          <w:tcPr>
            <w:tcW w:type="dxa" w:w="1264"/>
          </w:tcPr>
          <w:p/>
          <w:p>
            <w:r>
              <w:t>23.9845</w:t>
            </w:r>
          </w:p>
        </w:tc>
        <w:tc>
          <w:tcPr>
            <w:tcW w:type="dxa" w:w="1264"/>
          </w:tcPr>
          <w:p/>
          <w:p>
            <w:r>
              <w:t>Mg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23.9875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Mg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56</w:t>
            </w:r>
          </w:p>
        </w:tc>
        <w:tc>
          <w:tcPr>
            <w:tcW w:type="dxa" w:w="1264"/>
          </w:tcPr>
          <w:p/>
          <w:p>
            <w:r>
              <w:t>55.9344</w:t>
              <w:br/>
              <w:t>56.0495</w:t>
            </w:r>
          </w:p>
        </w:tc>
        <w:tc>
          <w:tcPr>
            <w:tcW w:type="dxa" w:w="1264"/>
          </w:tcPr>
          <w:p/>
          <w:p>
            <w:r>
              <w:rPr>
                <w:vertAlign w:val="superscript"/>
              </w:rPr>
              <w:t>56</w:t>
            </w:r>
            <w:r>
              <w:t>Fe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0.634</w:t>
              <w:br/>
              <w:t>0.366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91</w:t>
            </w:r>
          </w:p>
        </w:tc>
        <w:tc>
          <w:tcPr>
            <w:tcW w:type="dxa" w:w="1264"/>
          </w:tcPr>
          <w:p/>
          <w:p>
            <w:r>
              <w:t>91.0628</w:t>
              <w:br/>
              <w:t>91.0543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7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0.512</w:t>
              <w:br/>
              <w:t>0.488</w:t>
            </w:r>
          </w:p>
        </w:tc>
        <w:tc>
          <w:tcPr>
            <w:tcW w:type="dxa" w:w="1264"/>
          </w:tcPr>
          <w:p/>
          <w:p>
            <w:r>
              <w:t>91.0656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NO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7.0155</w:t>
            </w:r>
          </w:p>
        </w:tc>
        <w:tc>
          <w:tcPr>
            <w:tcW w:type="dxa" w:w="1264"/>
          </w:tcPr>
          <w:p/>
          <w:p>
            <w:r>
              <w:t>Li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231</w:t>
            </w:r>
          </w:p>
        </w:tc>
        <w:tc>
          <w:tcPr>
            <w:tcW w:type="dxa" w:w="1264"/>
          </w:tcPr>
          <w:p/>
          <w:p>
            <w:r>
              <w:t>230.8356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bscript"/>
              </w:rPr>
              <w:t>3</w:t>
            </w:r>
            <w:r>
              <w:t>PO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1.0073</w:t>
            </w:r>
          </w:p>
        </w:tc>
        <w:tc>
          <w:tcPr>
            <w:tcW w:type="dxa" w:w="1264"/>
          </w:tcPr>
          <w:p/>
          <w:p>
            <w:r>
              <w:t>H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115</w:t>
            </w:r>
          </w:p>
        </w:tc>
        <w:tc>
          <w:tcPr>
            <w:tcW w:type="dxa" w:w="1264"/>
          </w:tcPr>
          <w:p/>
          <w:p>
            <w:r>
              <w:t>115.0543</w:t>
              <w:br/>
              <w:t>114.9306</w:t>
              <w:br/>
              <w:t>114.9174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Si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CH</w:t>
            </w:r>
            <w:r>
              <w:rPr>
                <w:vertAlign w:val="subscript"/>
              </w:rPr>
              <w:t>5</w:t>
            </w:r>
            <w:r>
              <w:t>NFe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0.391</w:t>
              <w:br/>
              <w:t>0.322</w:t>
              <w:br/>
              <w:t>0.288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159</w:t>
            </w:r>
          </w:p>
        </w:tc>
        <w:tc>
          <w:tcPr>
            <w:tcW w:type="dxa" w:w="1264"/>
          </w:tcPr>
          <w:p/>
          <w:p>
            <w:r>
              <w:t>159.0804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11</w:t>
            </w:r>
            <w:r>
              <w:t>H</w:t>
            </w:r>
            <w:r>
              <w:rPr>
                <w:vertAlign w:val="subscript"/>
              </w:rPr>
              <w:t>11</w:t>
            </w:r>
            <w:r>
              <w:t>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287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47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top negative loadings -- PC1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-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23</w:t>
            </w:r>
          </w:p>
        </w:tc>
        <w:tc>
          <w:tcPr>
            <w:tcW w:type="dxa" w:w="1264"/>
          </w:tcPr>
          <w:p/>
          <w:p>
            <w:r>
              <w:t>22.9892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22.9924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Na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58</w:t>
            </w:r>
          </w:p>
        </w:tc>
        <w:tc>
          <w:tcPr>
            <w:tcW w:type="dxa" w:w="1264"/>
          </w:tcPr>
          <w:p/>
          <w:p>
            <w:r>
              <w:t>58.0651</w:t>
              <w:br/>
              <w:t>58.0777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0.502</w:t>
              <w:br/>
              <w:t>0.498</w:t>
            </w:r>
          </w:p>
        </w:tc>
        <w:tc>
          <w:tcPr>
            <w:tcW w:type="dxa" w:w="1264"/>
          </w:tcPr>
          <w:p/>
          <w:p>
            <w:r>
              <w:t>58.0732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10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43</w:t>
            </w:r>
          </w:p>
        </w:tc>
        <w:tc>
          <w:tcPr>
            <w:tcW w:type="dxa" w:w="1264"/>
          </w:tcPr>
          <w:p/>
          <w:p>
            <w:r>
              <w:t>43.0417</w:t>
              <w:br/>
              <w:t>43.0178</w:t>
              <w:br/>
              <w:t>43.0543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0.347</w:t>
              <w:br/>
              <w:t>0.331</w:t>
              <w:br/>
              <w:t>0.321</w:t>
            </w:r>
          </w:p>
        </w:tc>
        <w:tc>
          <w:tcPr>
            <w:tcW w:type="dxa" w:w="1264"/>
          </w:tcPr>
          <w:p/>
          <w:p>
            <w:r>
              <w:t>43.0419</w:t>
              <w:br/>
              <w:t>43.0175</w:t>
              <w:br/>
              <w:t>43.0540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57</w:t>
            </w:r>
          </w:p>
        </w:tc>
        <w:tc>
          <w:tcPr>
            <w:tcW w:type="dxa" w:w="1264"/>
          </w:tcPr>
          <w:p/>
          <w:p>
            <w:r>
              <w:t>56.9648</w:t>
              <w:br/>
              <w:t>57.0699</w:t>
            </w:r>
          </w:p>
        </w:tc>
        <w:tc>
          <w:tcPr>
            <w:tcW w:type="dxa" w:w="1264"/>
          </w:tcPr>
          <w:p/>
          <w:p>
            <w:r>
              <w:t>CaOH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0.654</w:t>
              <w:br/>
              <w:t>0.346</w:t>
            </w:r>
          </w:p>
        </w:tc>
        <w:tc>
          <w:tcPr>
            <w:tcW w:type="dxa" w:w="1264"/>
          </w:tcPr>
          <w:p/>
          <w:p>
            <w:r>
              <w:t>56.9729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CaOH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4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9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98</w:t>
            </w:r>
          </w:p>
        </w:tc>
        <w:tc>
          <w:tcPr>
            <w:tcW w:type="dxa" w:w="1264"/>
          </w:tcPr>
          <w:p/>
          <w:p>
            <w:r>
              <w:t>97.9763</w:t>
            </w:r>
          </w:p>
        </w:tc>
        <w:tc>
          <w:tcPr>
            <w:tcW w:type="dxa" w:w="1264"/>
          </w:tcPr>
          <w:p/>
          <w:p>
            <w:r>
              <w:t>PO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97.9805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PO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70</w:t>
            </w:r>
          </w:p>
        </w:tc>
        <w:tc>
          <w:tcPr>
            <w:tcW w:type="dxa" w:w="1264"/>
          </w:tcPr>
          <w:p/>
          <w:p>
            <w:r>
              <w:t>70.0652</w:t>
              <w:br/>
              <w:t>70.0777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>
              <w:t>70.0761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10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85</w:t>
            </w:r>
          </w:p>
        </w:tc>
        <w:tc>
          <w:tcPr>
            <w:tcW w:type="dxa" w:w="1264"/>
          </w:tcPr>
          <w:p/>
          <w:p>
            <w:r>
              <w:t>84.9637</w:t>
              <w:br/>
              <w:t>84.9593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NaSNO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0.507</w:t>
              <w:br/>
              <w:t>0.493</w:t>
            </w:r>
          </w:p>
        </w:tc>
        <w:tc>
          <w:tcPr>
            <w:tcW w:type="dxa" w:w="1264"/>
          </w:tcPr>
          <w:p/>
          <w:p>
            <w:r>
              <w:t>84.9713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Na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NaSNO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111</w:t>
            </w:r>
          </w:p>
        </w:tc>
        <w:tc>
          <w:tcPr>
            <w:tcW w:type="dxa" w:w="1264"/>
          </w:tcPr>
          <w:p/>
          <w:p>
            <w:r>
              <w:t>110.9747</w:t>
              <w:br/>
              <w:t>110.9744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3</w:t>
            </w:r>
            <w:r>
              <w:t>SO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SiH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0.501</w:t>
              <w:br/>
              <w:t>0.499</w:t>
            </w:r>
          </w:p>
        </w:tc>
        <w:tc>
          <w:tcPr>
            <w:tcW w:type="dxa" w:w="1264"/>
          </w:tcPr>
          <w:p/>
          <w:p>
            <w:r>
              <w:t>110.97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SO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SiH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19.0179</w:t>
            </w:r>
          </w:p>
        </w:tc>
        <w:tc>
          <w:tcPr>
            <w:tcW w:type="dxa" w:w="1264"/>
          </w:tcPr>
          <w:p/>
          <w:p>
            <w:r>
              <w:t>OH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19.0207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OH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31</w:t>
            </w:r>
          </w:p>
        </w:tc>
        <w:tc>
          <w:tcPr>
            <w:tcW w:type="dxa" w:w="1264"/>
          </w:tcPr>
          <w:p/>
          <w:p>
            <w:r>
              <w:t>31.0179</w:t>
            </w:r>
          </w:p>
        </w:tc>
        <w:tc>
          <w:tcPr>
            <w:tcW w:type="dxa" w:w="1264"/>
          </w:tcPr>
          <w:p/>
          <w:p>
            <w:r>
              <w:t>OCH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31.0221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OCH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99</w:t>
            </w:r>
          </w:p>
        </w:tc>
        <w:tc>
          <w:tcPr>
            <w:tcW w:type="dxa" w:w="1264"/>
          </w:tcPr>
          <w:p/>
          <w:p>
            <w:r>
              <w:t>98.9747</w:t>
            </w:r>
          </w:p>
        </w:tc>
        <w:tc>
          <w:tcPr>
            <w:tcW w:type="dxa" w:w="1264"/>
          </w:tcPr>
          <w:p/>
          <w:p>
            <w:r>
              <w:t>H</w:t>
            </w:r>
            <w:r>
              <w:rPr>
                <w:vertAlign w:val="subscript"/>
              </w:rPr>
              <w:t>3</w:t>
            </w:r>
            <w:r>
              <w:t>SO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60</w:t>
            </w:r>
          </w:p>
        </w:tc>
        <w:tc>
          <w:tcPr>
            <w:tcW w:type="dxa" w:w="1264"/>
          </w:tcPr>
          <w:p/>
          <w:p>
            <w:r>
              <w:t>60.0808</w:t>
              <w:br/>
              <w:t>59.9708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AlO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0.608</w:t>
              <w:br/>
              <w:t>0.392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110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66</w:t>
            </w:r>
          </w:p>
        </w:tc>
        <w:tc>
          <w:tcPr>
            <w:tcW w:type="dxa" w:w="1264"/>
          </w:tcPr>
          <w:p/>
          <w:p>
            <w:r>
              <w:t>65.9651</w:t>
            </w:r>
          </w:p>
        </w:tc>
        <w:tc>
          <w:tcPr>
            <w:tcW w:type="dxa" w:w="1264"/>
          </w:tcPr>
          <w:p/>
          <w:p>
            <w:r>
              <w:t>CaCN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53</w:t>
            </w:r>
          </w:p>
        </w:tc>
        <w:tc>
          <w:tcPr>
            <w:tcW w:type="dxa" w:w="1264"/>
          </w:tcPr>
          <w:p/>
          <w:p>
            <w:r>
              <w:t>53.0386</w:t>
              <w:br/>
              <w:t>53.026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86</w:t>
            </w:r>
          </w:p>
        </w:tc>
        <w:tc>
          <w:tcPr>
            <w:tcW w:type="dxa" w:w="1264"/>
          </w:tcPr>
          <w:p/>
          <w:p>
            <w:r>
              <w:t>86.0965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12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138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55</w:t>
            </w:r>
          </w:p>
        </w:tc>
        <w:tc>
          <w:tcPr>
            <w:tcW w:type="dxa" w:w="1264"/>
          </w:tcPr>
          <w:p/>
          <w:p>
            <w:r>
              <w:t>55.0543</w:t>
              <w:br/>
              <w:t>55.0417</w:t>
              <w:br/>
              <w:t>55.0291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0.359</w:t>
              <w:br/>
              <w:t>0.333</w:t>
              <w:br/>
              <w:t>0.308</w:t>
            </w:r>
          </w:p>
        </w:tc>
        <w:tc>
          <w:tcPr>
            <w:tcW w:type="dxa" w:w="1264"/>
          </w:tcPr>
          <w:p/>
          <w:p>
            <w:r>
              <w:t>55.0615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5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87</w:t>
            </w:r>
          </w:p>
        </w:tc>
        <w:tc>
          <w:tcPr>
            <w:tcW w:type="dxa" w:w="1264"/>
          </w:tcPr>
          <w:p/>
          <w:p>
            <w:r>
              <w:t>86.9528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3</w:t>
            </w:r>
            <w:r>
              <w:t>OFe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137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molecular information from PC1 loadings plot</w:t>
      </w:r>
    </w:p>
    <w:p>
      <w:pPr>
        <w:pStyle w:val="ListBullet"/>
      </w:pPr>
      <w:r>
        <w:t xml:space="preserve">The major positive PC1 loadings are </w:t>
      </w: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46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Na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28 (</w:t>
      </w:r>
      <w:r>
        <w:t>Si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88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10</w:t>
      </w:r>
      <w:r>
        <w:t>N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t>NO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24 (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56 (</w:t>
      </w:r>
      <w:r>
        <w:rPr>
          <w:vertAlign w:val="superscript"/>
        </w:rPr>
        <w:t>56</w:t>
      </w:r>
      <w:r>
        <w:t>Fe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 (</w:t>
      </w:r>
      <w:r>
        <w:t>Li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231 (</w:t>
      </w:r>
      <w:r>
        <w:t>Ca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 (</w:t>
      </w:r>
      <w:r>
        <w:t>H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159 (</w:t>
      </w:r>
      <w:r>
        <w:t>C</w:t>
      </w:r>
      <w:r>
        <w:rPr>
          <w:vertAlign w:val="subscript"/>
        </w:rPr>
        <w:t>11</w:t>
      </w:r>
      <w:r>
        <w:t>H</w:t>
      </w:r>
      <w:r>
        <w:rPr>
          <w:vertAlign w:val="subscript"/>
        </w:rPr>
        <w:t>11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287 (</w:t>
      </w:r>
      <w:r>
        <w:t>)</w:t>
      </w:r>
      <w:r>
        <w:t xml:space="preserve">, </w:t>
      </w:r>
      <w:r>
        <w:t>m/z 47 (</w:t>
      </w:r>
      <w:r>
        <w:t>)</w:t>
      </w:r>
      <w:r>
        <w:t xml:space="preserve">, </w:t>
      </w:r>
      <w:r>
        <w:t>indicating they are more observed in high PC1 score samples.</w:t>
      </w:r>
    </w:p>
    <w:p>
      <w:pPr>
        <w:pStyle w:val="ListBullet"/>
      </w:pPr>
      <w:r>
        <w:t xml:space="preserve">The major negative PC1 loadings are </w:t>
      </w:r>
      <w:r>
        <w:t>m/z 23 (</w:t>
      </w:r>
      <w:r>
        <w:t>Na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58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98 (</w:t>
      </w:r>
      <w:r>
        <w:t>PO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85 (</w:t>
      </w:r>
      <w:r>
        <w:t>Na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NaSNO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111 (</w:t>
      </w:r>
      <w:r>
        <w:t>CH</w:t>
      </w:r>
      <w:r>
        <w:rPr>
          <w:vertAlign w:val="subscript"/>
        </w:rPr>
        <w:t>3</w:t>
      </w:r>
      <w:r>
        <w:t>SO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 xml:space="preserve">, </w:t>
      </w:r>
      <w:r>
        <w:t>SiH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19 (</w:t>
      </w:r>
      <w:r>
        <w:t>OH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99 (</w:t>
      </w:r>
      <w:r>
        <w:t>H</w:t>
      </w:r>
      <w:r>
        <w:rPr>
          <w:vertAlign w:val="subscript"/>
        </w:rPr>
        <w:t>3</w:t>
      </w:r>
      <w:r>
        <w:t>SO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60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10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AlO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110 (</w:t>
      </w:r>
      <w:r>
        <w:t>)</w:t>
      </w:r>
      <w:r>
        <w:t xml:space="preserve">, </w:t>
      </w:r>
      <w:r>
        <w:t>m/z 66 (</w:t>
      </w:r>
      <w:r>
        <w:t>CaCN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86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138 (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87 (</w:t>
      </w:r>
      <w:r>
        <w:t>CH</w:t>
      </w:r>
      <w:r>
        <w:rPr>
          <w:vertAlign w:val="subscript"/>
        </w:rPr>
        <w:t>3</w:t>
      </w:r>
      <w:r>
        <w:t>OFe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137 (</w:t>
      </w:r>
      <w:r>
        <w:t>)</w:t>
      </w:r>
      <w:r>
        <w:t xml:space="preserve">, </w:t>
      </w:r>
      <w:r>
        <w:t>indicating they are more observed in low PC1 score samples.</w:t>
      </w:r>
    </w:p>
    <w:p>
      <w:pPr>
        <w:pStyle w:val="ListBullet"/>
      </w:pPr>
      <w:r>
        <w:t xml:space="preserve">Benzene-containing organics signals, such as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PC1 score samples contain more Benzene-containing organics.</w:t>
      </w:r>
    </w:p>
    <w:p>
      <w:pPr>
        <w:pStyle w:val="ListBullet"/>
      </w:pPr>
      <w:r>
        <w:t xml:space="preserve">Hydrocarbons signals, such as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PC1 score samples contain more Hydrocarbons.</w:t>
      </w:r>
    </w:p>
    <w:p>
      <w:pPr>
        <w:pStyle w:val="ListBullet"/>
      </w:pPr>
      <w:r>
        <w:t xml:space="preserve">Oxygen-containing organics signals, such as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19 (</w:t>
      </w:r>
      <w:r>
        <w:t>OH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PC1 score samples contain more Oxygen-containing organics.</w:t>
      </w:r>
    </w:p>
    <w:p>
      <w:pPr>
        <w:pStyle w:val="ListBullet"/>
      </w:pPr>
      <w:r>
        <w:t xml:space="preserve">Nitrogen-containing organics signals, such as </w:t>
      </w:r>
      <w:r>
        <w:t>m/z 70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86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PC1 score samples contain more Nitrogen-containing organics.</w:t>
      </w:r>
    </w:p>
    <w:p>
      <w:r>
        <w:br w:type="page"/>
      </w:r>
    </w:p>
    <w:p>
      <w:pPr>
        <w:pStyle w:val="Heading1"/>
      </w:pPr>
      <w:r>
        <w:t>Positive ion spectra, PCA analysis results -- PC2</w:t>
      </w:r>
    </w:p>
    <w:p>
      <w:r>
        <w:drawing>
          <wp:inline xmlns:a="http://schemas.openxmlformats.org/drawingml/2006/main" xmlns:pic="http://schemas.openxmlformats.org/drawingml/2006/picture">
            <wp:extent cx="4572000" cy="1748288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_scores_PC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828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ingPC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High score samples contain more:</w:t>
      </w:r>
    </w:p>
    <w:p>
      <w:pPr>
        <w:pStyle w:val="ListBullet"/>
      </w:pPr>
      <w:r>
        <w:t>m/z 28 (</w:t>
      </w:r>
      <w:r>
        <w:t>Si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 (</w:t>
      </w:r>
      <w:r>
        <w:t>Na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24 (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 (</w:t>
      </w:r>
      <w:r>
        <w:t>H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56 (</w:t>
      </w:r>
      <w:r>
        <w:rPr>
          <w:vertAlign w:val="superscript"/>
        </w:rPr>
        <w:t>56</w:t>
      </w:r>
      <w:r>
        <w:t>Fe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13 (</w:t>
      </w:r>
      <w:r>
        <w:t>)</w:t>
      </w:r>
      <w:r>
        <w:t xml:space="preserve">, </w:t>
      </w:r>
      <w:r>
        <w:t>m/z 12 (</w:t>
      </w:r>
      <w:r>
        <w:t>C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26 (</w:t>
      </w:r>
      <w:r>
        <w:rPr>
          <w:vertAlign w:val="superscript"/>
        </w:rPr>
        <w:t>26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14 (</w:t>
      </w:r>
      <w:r>
        <w:t>)</w:t>
      </w:r>
      <w:r>
        <w:t xml:space="preserve">, </w:t>
      </w:r>
      <w:r>
        <w:t>m/z 25 (</w:t>
      </w:r>
      <w:r>
        <w:t>MgH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25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46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Na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44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16 (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68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45 (</w:t>
      </w:r>
      <w:r>
        <w:t>SiOH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O</w:t>
      </w:r>
      <w:r>
        <w:rPr>
          <w:vertAlign w:val="superscript"/>
        </w:rPr>
        <w:t>+</w:t>
      </w:r>
      <w:r>
        <w:t>)</w:t>
      </w:r>
    </w:p>
    <w:p>
      <w:pPr>
        <w:pStyle w:val="ListBullet"/>
      </w:pPr>
      <w:r>
        <w:t>Nitrogen-containing organics</w:t>
      </w:r>
    </w:p>
    <w:p>
      <w:r>
        <w:t>Low score samples contain more:</w:t>
      </w:r>
    </w:p>
    <w:p>
      <w:pPr>
        <w:pStyle w:val="ListBullet"/>
      </w:pP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71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59 (</w:t>
      </w:r>
      <w:r>
        <w:t>)</w:t>
      </w:r>
      <w:r>
        <w:t xml:space="preserve">,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103 (</w:t>
      </w:r>
      <w:r>
        <w:t>)</w:t>
      </w:r>
      <w:r>
        <w:t xml:space="preserve">, </w:t>
      </w:r>
      <w:r>
        <w:t>m/z 153 (</w:t>
      </w:r>
      <w:r>
        <w:t>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17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113 (</w:t>
      </w:r>
      <w:r>
        <w:t>Al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112 (</w:t>
      </w:r>
      <w:r>
        <w:t>Ca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108 (</w:t>
      </w:r>
      <w:r>
        <w:t>Na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HSO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231 (</w:t>
      </w:r>
      <w:r>
        <w:t>Ca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79 (</w:t>
      </w:r>
      <w:r>
        <w:t>)</w:t>
      </w:r>
    </w:p>
    <w:p>
      <w:pPr>
        <w:pStyle w:val="ListBullet"/>
      </w:pPr>
      <w:r>
        <w:t>Hydrocarbons, Benzene-containing organics</w:t>
      </w:r>
    </w:p>
    <w:p>
      <w:r>
        <w:br w:type="page"/>
      </w:r>
    </w:p>
    <w:p>
      <w:pPr>
        <w:pStyle w:val="Heading1"/>
      </w:pPr>
      <w:r>
        <w:t>Positive ion spectra, top positive loadings -- PC2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+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28</w:t>
            </w:r>
          </w:p>
        </w:tc>
        <w:tc>
          <w:tcPr>
            <w:tcW w:type="dxa" w:w="1264"/>
          </w:tcPr>
          <w:p/>
          <w:p>
            <w:r>
              <w:t>27.9764</w:t>
              <w:br/>
              <w:t>28.0182</w:t>
            </w:r>
          </w:p>
        </w:tc>
        <w:tc>
          <w:tcPr>
            <w:tcW w:type="dxa" w:w="1264"/>
          </w:tcPr>
          <w:p/>
          <w:p>
            <w:r>
              <w:t>Si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27.9798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Si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27</w:t>
            </w:r>
          </w:p>
        </w:tc>
        <w:tc>
          <w:tcPr>
            <w:tcW w:type="dxa" w:w="1264"/>
          </w:tcPr>
          <w:p/>
          <w:p>
            <w:r>
              <w:t>26.981</w:t>
              <w:br/>
              <w:t>27.023</w:t>
            </w:r>
          </w:p>
        </w:tc>
        <w:tc>
          <w:tcPr>
            <w:tcW w:type="dxa" w:w="1264"/>
          </w:tcPr>
          <w:p/>
          <w:p>
            <w:r>
              <w:t>Al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26.9853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Al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23</w:t>
            </w:r>
          </w:p>
        </w:tc>
        <w:tc>
          <w:tcPr>
            <w:tcW w:type="dxa" w:w="1264"/>
          </w:tcPr>
          <w:p/>
          <w:p>
            <w:r>
              <w:t>22.9892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22.9924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Na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24</w:t>
            </w:r>
          </w:p>
        </w:tc>
        <w:tc>
          <w:tcPr>
            <w:tcW w:type="dxa" w:w="1264"/>
          </w:tcPr>
          <w:p/>
          <w:p>
            <w:r>
              <w:t>23.9845</w:t>
            </w:r>
          </w:p>
        </w:tc>
        <w:tc>
          <w:tcPr>
            <w:tcW w:type="dxa" w:w="1264"/>
          </w:tcPr>
          <w:p/>
          <w:p>
            <w:r>
              <w:t>Mg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23.9875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Mg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1.0073</w:t>
            </w:r>
          </w:p>
        </w:tc>
        <w:tc>
          <w:tcPr>
            <w:tcW w:type="dxa" w:w="1264"/>
          </w:tcPr>
          <w:p/>
          <w:p>
            <w:r>
              <w:t>H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40</w:t>
            </w:r>
          </w:p>
        </w:tc>
        <w:tc>
          <w:tcPr>
            <w:tcW w:type="dxa" w:w="1264"/>
          </w:tcPr>
          <w:p/>
          <w:p>
            <w:r>
              <w:t>39.962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39.9589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Ca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56</w:t>
            </w:r>
          </w:p>
        </w:tc>
        <w:tc>
          <w:tcPr>
            <w:tcW w:type="dxa" w:w="1264"/>
          </w:tcPr>
          <w:p/>
          <w:p>
            <w:r>
              <w:t>55.9344</w:t>
              <w:br/>
              <w:t>56.0495</w:t>
            </w:r>
          </w:p>
        </w:tc>
        <w:tc>
          <w:tcPr>
            <w:tcW w:type="dxa" w:w="1264"/>
          </w:tcPr>
          <w:p/>
          <w:p>
            <w:r>
              <w:rPr>
                <w:vertAlign w:val="superscript"/>
              </w:rPr>
              <w:t>56</w:t>
            </w:r>
            <w:r>
              <w:t>Fe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0.634</w:t>
              <w:br/>
              <w:t>0.366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11.9995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26</w:t>
            </w:r>
          </w:p>
        </w:tc>
        <w:tc>
          <w:tcPr>
            <w:tcW w:type="dxa" w:w="1264"/>
          </w:tcPr>
          <w:p/>
          <w:p>
            <w:r>
              <w:t>25.982</w:t>
            </w:r>
          </w:p>
        </w:tc>
        <w:tc>
          <w:tcPr>
            <w:tcW w:type="dxa" w:w="1264"/>
          </w:tcPr>
          <w:p/>
          <w:p>
            <w:r>
              <w:rPr>
                <w:vertAlign w:val="superscript"/>
              </w:rPr>
              <w:t>26</w:t>
            </w:r>
            <w:r>
              <w:t>Mg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83</w:t>
            </w:r>
          </w:p>
        </w:tc>
        <w:tc>
          <w:tcPr>
            <w:tcW w:type="dxa" w:w="1264"/>
          </w:tcPr>
          <w:p/>
          <w:p>
            <w:r>
              <w:t>83.073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83.0716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25</w:t>
            </w:r>
          </w:p>
        </w:tc>
        <w:tc>
          <w:tcPr>
            <w:tcW w:type="dxa" w:w="1264"/>
          </w:tcPr>
          <w:p/>
          <w:p>
            <w:r>
              <w:t>24.9923</w:t>
              <w:br/>
              <w:t>24.9853</w:t>
            </w:r>
          </w:p>
        </w:tc>
        <w:tc>
          <w:tcPr>
            <w:tcW w:type="dxa" w:w="1264"/>
          </w:tcPr>
          <w:p/>
          <w:p>
            <w:r>
              <w:t>MgH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25</w:t>
            </w:r>
            <w:r>
              <w:t>Mg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0.506</w:t>
              <w:br/>
              <w:t>0.494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125</w:t>
            </w:r>
          </w:p>
        </w:tc>
        <w:tc>
          <w:tcPr>
            <w:tcW w:type="dxa" w:w="1264"/>
          </w:tcPr>
          <w:p/>
          <w:p>
            <w:r>
              <w:t>125.1325</w:t>
              <w:br/>
              <w:t>125.1199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17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8</w:t>
            </w:r>
            <w:r>
              <w:t>H</w:t>
            </w:r>
            <w:r>
              <w:rPr>
                <w:vertAlign w:val="subscript"/>
              </w:rPr>
              <w:t>15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0.514</w:t>
              <w:br/>
              <w:t>0.486</w:t>
            </w:r>
          </w:p>
        </w:tc>
        <w:tc>
          <w:tcPr>
            <w:tcW w:type="dxa" w:w="1264"/>
          </w:tcPr>
          <w:p/>
          <w:p>
            <w:r>
              <w:t>125.1289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17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8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46</w:t>
            </w:r>
          </w:p>
        </w:tc>
        <w:tc>
          <w:tcPr>
            <w:tcW w:type="dxa" w:w="1264"/>
          </w:tcPr>
          <w:p/>
          <w:p>
            <w:r>
              <w:t>46.0652</w:t>
              <w:br/>
              <w:t>45.979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Na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0.651</w:t>
              <w:br/>
              <w:t>0.349</w:t>
            </w:r>
          </w:p>
        </w:tc>
        <w:tc>
          <w:tcPr>
            <w:tcW w:type="dxa" w:w="1264"/>
          </w:tcPr>
          <w:p/>
          <w:p>
            <w:r>
              <w:t>46.0702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Na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44</w:t>
            </w:r>
          </w:p>
        </w:tc>
        <w:tc>
          <w:tcPr>
            <w:tcW w:type="dxa" w:w="1264"/>
          </w:tcPr>
          <w:p/>
          <w:p>
            <w:r>
              <w:t>44.0495</w:t>
              <w:br/>
              <w:t>44.0621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0.521</w:t>
              <w:br/>
              <w:t>0.479</w:t>
            </w:r>
          </w:p>
        </w:tc>
        <w:tc>
          <w:tcPr>
            <w:tcW w:type="dxa" w:w="1264"/>
          </w:tcPr>
          <w:p/>
          <w:p>
            <w:r>
              <w:t>44.0575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6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32</w:t>
            </w:r>
          </w:p>
        </w:tc>
        <w:tc>
          <w:tcPr>
            <w:tcW w:type="dxa" w:w="1264"/>
          </w:tcPr>
          <w:p/>
          <w:p>
            <w:r>
              <w:t>32.0645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32.0534</w:t>
            </w:r>
          </w:p>
        </w:tc>
        <w:tc>
          <w:tcPr>
            <w:tcW w:type="dxa" w:w="1264"/>
          </w:tcPr>
          <w:p/>
          <w:p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6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68</w:t>
            </w:r>
          </w:p>
        </w:tc>
        <w:tc>
          <w:tcPr>
            <w:tcW w:type="dxa" w:w="1264"/>
          </w:tcPr>
          <w:p/>
          <w:p>
            <w:r>
              <w:t>68.0495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68.0467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6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45</w:t>
            </w:r>
          </w:p>
        </w:tc>
        <w:tc>
          <w:tcPr>
            <w:tcW w:type="dxa" w:w="1264"/>
          </w:tcPr>
          <w:p/>
          <w:p>
            <w:r>
              <w:t>44.9792</w:t>
              <w:br/>
              <w:t>45.0335</w:t>
            </w:r>
          </w:p>
        </w:tc>
        <w:tc>
          <w:tcPr>
            <w:tcW w:type="dxa" w:w="1264"/>
          </w:tcPr>
          <w:p/>
          <w:p>
            <w:r>
              <w:t>SiOH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0.561</w:t>
              <w:br/>
              <w:t>0.439</w:t>
            </w:r>
          </w:p>
        </w:tc>
        <w:tc>
          <w:tcPr>
            <w:tcW w:type="dxa" w:w="1264"/>
          </w:tcPr>
          <w:p/>
          <w:p>
            <w:r>
              <w:t>44.9846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SiOH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5</w:t>
            </w:r>
            <w:r>
              <w:rPr>
                <w:color w:val="FF0000"/>
              </w:rPr>
              <w:t>O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top negative loadings -- PC2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-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39</w:t>
            </w:r>
          </w:p>
        </w:tc>
        <w:tc>
          <w:tcPr>
            <w:tcW w:type="dxa" w:w="1264"/>
          </w:tcPr>
          <w:p/>
          <w:p>
            <w:r>
              <w:t>38.9632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38.9683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K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43</w:t>
            </w:r>
          </w:p>
        </w:tc>
        <w:tc>
          <w:tcPr>
            <w:tcW w:type="dxa" w:w="1264"/>
          </w:tcPr>
          <w:p/>
          <w:p>
            <w:r>
              <w:t>43.0417</w:t>
              <w:br/>
              <w:t>43.0178</w:t>
              <w:br/>
              <w:t>43.0543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0.347</w:t>
              <w:br/>
              <w:t>0.331</w:t>
              <w:br/>
              <w:t>0.321</w:t>
            </w:r>
          </w:p>
        </w:tc>
        <w:tc>
          <w:tcPr>
            <w:tcW w:type="dxa" w:w="1264"/>
          </w:tcPr>
          <w:p/>
          <w:p>
            <w:r>
              <w:t>43.0419</w:t>
              <w:br/>
              <w:t>43.0175</w:t>
              <w:br/>
              <w:t>43.0540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57</w:t>
            </w:r>
          </w:p>
        </w:tc>
        <w:tc>
          <w:tcPr>
            <w:tcW w:type="dxa" w:w="1264"/>
          </w:tcPr>
          <w:p/>
          <w:p>
            <w:r>
              <w:t>56.9648</w:t>
              <w:br/>
              <w:t>57.0699</w:t>
            </w:r>
          </w:p>
        </w:tc>
        <w:tc>
          <w:tcPr>
            <w:tcW w:type="dxa" w:w="1264"/>
          </w:tcPr>
          <w:p/>
          <w:p>
            <w:r>
              <w:t>CaOH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0.654</w:t>
              <w:br/>
              <w:t>0.346</w:t>
            </w:r>
          </w:p>
        </w:tc>
        <w:tc>
          <w:tcPr>
            <w:tcW w:type="dxa" w:w="1264"/>
          </w:tcPr>
          <w:p/>
          <w:p>
            <w:r>
              <w:t>56.9729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CaOH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4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9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55</w:t>
            </w:r>
          </w:p>
        </w:tc>
        <w:tc>
          <w:tcPr>
            <w:tcW w:type="dxa" w:w="1264"/>
          </w:tcPr>
          <w:p/>
          <w:p>
            <w:r>
              <w:t>55.0543</w:t>
              <w:br/>
              <w:t>55.0417</w:t>
              <w:br/>
              <w:t>55.0291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0.359</w:t>
              <w:br/>
              <w:t>0.333</w:t>
              <w:br/>
              <w:t>0.308</w:t>
            </w:r>
          </w:p>
        </w:tc>
        <w:tc>
          <w:tcPr>
            <w:tcW w:type="dxa" w:w="1264"/>
          </w:tcPr>
          <w:p/>
          <w:p>
            <w:r>
              <w:t>55.0615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5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91</w:t>
            </w:r>
          </w:p>
        </w:tc>
        <w:tc>
          <w:tcPr>
            <w:tcW w:type="dxa" w:w="1264"/>
          </w:tcPr>
          <w:p/>
          <w:p>
            <w:r>
              <w:t>91.0628</w:t>
              <w:br/>
              <w:t>91.0543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7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0.512</w:t>
              <w:br/>
              <w:t>0.488</w:t>
            </w:r>
          </w:p>
        </w:tc>
        <w:tc>
          <w:tcPr>
            <w:tcW w:type="dxa" w:w="1264"/>
          </w:tcPr>
          <w:p/>
          <w:p>
            <w:r>
              <w:t>91.0656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NO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41</w:t>
            </w:r>
          </w:p>
        </w:tc>
        <w:tc>
          <w:tcPr>
            <w:tcW w:type="dxa" w:w="1264"/>
          </w:tcPr>
          <w:p/>
          <w:p>
            <w:r>
              <w:t>41.0386</w:t>
              <w:br/>
              <w:t>40.9613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41</w:t>
            </w:r>
            <w:r>
              <w:t>K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0.618</w:t>
              <w:br/>
              <w:t>0.382</w:t>
            </w:r>
          </w:p>
        </w:tc>
        <w:tc>
          <w:tcPr>
            <w:tcW w:type="dxa" w:w="1264"/>
          </w:tcPr>
          <w:p/>
          <w:p>
            <w:r>
              <w:t>41.0397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FF0000"/>
                <w:vertAlign w:val="superscript"/>
              </w:rPr>
              <w:t>41</w:t>
            </w:r>
            <w:r>
              <w:rPr>
                <w:color w:val="FF0000"/>
              </w:rPr>
              <w:t>K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71</w:t>
            </w:r>
          </w:p>
        </w:tc>
        <w:tc>
          <w:tcPr>
            <w:tcW w:type="dxa" w:w="1264"/>
          </w:tcPr>
          <w:p/>
          <w:p>
            <w:r>
              <w:t>71.0496</w:t>
              <w:br/>
              <w:t>71.0604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0.518</w:t>
              <w:br/>
              <w:t>0.482</w:t>
            </w:r>
          </w:p>
        </w:tc>
        <w:tc>
          <w:tcPr>
            <w:tcW w:type="dxa" w:w="1264"/>
          </w:tcPr>
          <w:p/>
          <w:p>
            <w:r>
              <w:t>71.0611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</w:rPr>
              <w:t>O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59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175</w:t>
            </w:r>
          </w:p>
        </w:tc>
        <w:tc>
          <w:tcPr>
            <w:tcW w:type="dxa" w:w="1264"/>
          </w:tcPr>
          <w:p/>
          <w:p>
            <w:r>
              <w:t>174.8864</w:t>
              <w:br/>
              <w:t>174.8781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bscript"/>
              </w:rPr>
              <w:t>2</w:t>
            </w:r>
            <w:r>
              <w:t>SO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Ca</w:t>
            </w:r>
            <w:r>
              <w:rPr>
                <w:vertAlign w:val="subscript"/>
              </w:rPr>
              <w:t>2</w:t>
            </w:r>
            <w:r>
              <w:t>PO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0.513</w:t>
              <w:br/>
              <w:t>0.487</w:t>
            </w:r>
          </w:p>
        </w:tc>
        <w:tc>
          <w:tcPr>
            <w:tcW w:type="dxa" w:w="1264"/>
          </w:tcPr>
          <w:p/>
          <w:p>
            <w:r>
              <w:t>174.9003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K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SO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Ca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PO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103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153</w:t>
            </w:r>
          </w:p>
        </w:tc>
        <w:tc>
          <w:tcPr>
            <w:tcW w:type="dxa" w:w="1264"/>
          </w:tcPr>
          <w:p/>
          <w:p>
            <w:r>
              <w:t>153.1274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10</w:t>
            </w:r>
            <w:r>
              <w:t>H</w:t>
            </w:r>
            <w:r>
              <w:rPr>
                <w:vertAlign w:val="subscript"/>
              </w:rPr>
              <w:t>17</w:t>
            </w:r>
            <w:r>
              <w:t>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113</w:t>
            </w:r>
          </w:p>
        </w:tc>
        <w:tc>
          <w:tcPr>
            <w:tcW w:type="dxa" w:w="1264"/>
          </w:tcPr>
          <w:p/>
          <w:p>
            <w:r>
              <w:t>112.9339</w:t>
            </w:r>
          </w:p>
        </w:tc>
        <w:tc>
          <w:tcPr>
            <w:tcW w:type="dxa" w:w="1264"/>
          </w:tcPr>
          <w:p/>
          <w:p>
            <w:r>
              <w:t>Al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112.9391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Al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112</w:t>
            </w:r>
          </w:p>
        </w:tc>
        <w:tc>
          <w:tcPr>
            <w:tcW w:type="dxa" w:w="1264"/>
          </w:tcPr>
          <w:p/>
          <w:p>
            <w:r>
              <w:t>111.9145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115</w:t>
            </w:r>
          </w:p>
        </w:tc>
        <w:tc>
          <w:tcPr>
            <w:tcW w:type="dxa" w:w="1264"/>
          </w:tcPr>
          <w:p/>
          <w:p>
            <w:r>
              <w:t>115.0543</w:t>
              <w:br/>
              <w:t>114.9306</w:t>
              <w:br/>
              <w:t>114.9174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Si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CH</w:t>
            </w:r>
            <w:r>
              <w:rPr>
                <w:vertAlign w:val="subscript"/>
              </w:rPr>
              <w:t>5</w:t>
            </w:r>
            <w:r>
              <w:t>NFe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0.391</w:t>
              <w:br/>
              <w:t>0.322</w:t>
              <w:br/>
              <w:t>0.288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29</w:t>
            </w:r>
          </w:p>
        </w:tc>
        <w:tc>
          <w:tcPr>
            <w:tcW w:type="dxa" w:w="1264"/>
          </w:tcPr>
          <w:p/>
          <w:p>
            <w:r>
              <w:t>29.0386</w:t>
              <w:br/>
              <w:t>28.9759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29</w:t>
            </w:r>
            <w:r>
              <w:t>Si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0.604</w:t>
              <w:br/>
              <w:t>0.396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108</w:t>
            </w:r>
          </w:p>
        </w:tc>
        <w:tc>
          <w:tcPr>
            <w:tcW w:type="dxa" w:w="1264"/>
          </w:tcPr>
          <w:p/>
          <w:p>
            <w:r>
              <w:t>107.9669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bscript"/>
              </w:rPr>
              <w:t>2</w:t>
            </w:r>
            <w:r>
              <w:t>NO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53</w:t>
            </w:r>
          </w:p>
        </w:tc>
        <w:tc>
          <w:tcPr>
            <w:tcW w:type="dxa" w:w="1264"/>
          </w:tcPr>
          <w:p/>
          <w:p>
            <w:r>
              <w:t>53.0386</w:t>
              <w:br/>
              <w:t>53.026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65</w:t>
            </w:r>
          </w:p>
        </w:tc>
        <w:tc>
          <w:tcPr>
            <w:tcW w:type="dxa" w:w="1264"/>
          </w:tcPr>
          <w:p/>
          <w:p>
            <w:r>
              <w:t>65.026</w:t>
              <w:br/>
              <w:t>64.9692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HSO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0.598</w:t>
              <w:br/>
              <w:t>0.402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231</w:t>
            </w:r>
          </w:p>
        </w:tc>
        <w:tc>
          <w:tcPr>
            <w:tcW w:type="dxa" w:w="1264"/>
          </w:tcPr>
          <w:p/>
          <w:p>
            <w:r>
              <w:t>230.8356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bscript"/>
              </w:rPr>
              <w:t>3</w:t>
            </w:r>
            <w:r>
              <w:t>PO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79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molecular information from PC2 loadings plot</w:t>
      </w:r>
    </w:p>
    <w:p>
      <w:pPr>
        <w:pStyle w:val="ListBullet"/>
      </w:pPr>
      <w:r>
        <w:t xml:space="preserve">The major positive PC2 loadings are </w:t>
      </w:r>
      <w:r>
        <w:t>m/z 28 (</w:t>
      </w:r>
      <w:r>
        <w:t>Si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 (</w:t>
      </w:r>
      <w:r>
        <w:t>Na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24 (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 (</w:t>
      </w:r>
      <w:r>
        <w:t>H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56 (</w:t>
      </w:r>
      <w:r>
        <w:rPr>
          <w:vertAlign w:val="superscript"/>
        </w:rPr>
        <w:t>56</w:t>
      </w:r>
      <w:r>
        <w:t>Fe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13 (</w:t>
      </w:r>
      <w:r>
        <w:t>)</w:t>
      </w:r>
      <w:r>
        <w:t xml:space="preserve">, </w:t>
      </w:r>
      <w:r>
        <w:t>m/z 12 (</w:t>
      </w:r>
      <w:r>
        <w:t>C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26 (</w:t>
      </w:r>
      <w:r>
        <w:rPr>
          <w:vertAlign w:val="superscript"/>
        </w:rPr>
        <w:t>26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14 (</w:t>
      </w:r>
      <w:r>
        <w:t>)</w:t>
      </w:r>
      <w:r>
        <w:t xml:space="preserve">, </w:t>
      </w:r>
      <w:r>
        <w:t>m/z 25 (</w:t>
      </w:r>
      <w:r>
        <w:t>MgH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25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46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Na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44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16 (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68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45 (</w:t>
      </w:r>
      <w:r>
        <w:t>SiOH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indicating they are more observed in high PC2 score samples.</w:t>
      </w:r>
    </w:p>
    <w:p>
      <w:pPr>
        <w:pStyle w:val="ListBullet"/>
      </w:pPr>
      <w:r>
        <w:t xml:space="preserve">The major negative PC2 loadings are </w:t>
      </w: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71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59 (</w:t>
      </w:r>
      <w:r>
        <w:t>)</w:t>
      </w:r>
      <w:r>
        <w:t xml:space="preserve">,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103 (</w:t>
      </w:r>
      <w:r>
        <w:t>)</w:t>
      </w:r>
      <w:r>
        <w:t xml:space="preserve">, </w:t>
      </w:r>
      <w:r>
        <w:t>m/z 153 (</w:t>
      </w:r>
      <w:r>
        <w:t>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17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113 (</w:t>
      </w:r>
      <w:r>
        <w:t>Al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112 (</w:t>
      </w:r>
      <w:r>
        <w:t>Ca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108 (</w:t>
      </w:r>
      <w:r>
        <w:t>Na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HSO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231 (</w:t>
      </w:r>
      <w:r>
        <w:t>Ca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79 (</w:t>
      </w:r>
      <w:r>
        <w:t>)</w:t>
      </w:r>
      <w:r>
        <w:t xml:space="preserve">, </w:t>
      </w:r>
      <w:r>
        <w:t>indicating they are more observed in low PC2 score samples.</w:t>
      </w:r>
    </w:p>
    <w:p>
      <w:pPr>
        <w:pStyle w:val="ListBullet"/>
      </w:pPr>
      <w:r>
        <w:t xml:space="preserve">Nitrogen-containing organics signals, such as </w:t>
      </w:r>
      <w:r>
        <w:t>m/z 44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PC2 score samples contain more Nitrogen-containing organics.</w:t>
      </w:r>
    </w:p>
    <w:p>
      <w:pPr>
        <w:pStyle w:val="ListBullet"/>
      </w:pPr>
      <w:r>
        <w:t xml:space="preserve">Hydrocarbons signals, such as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PC2 score samples contain more Hydrocarbons.</w:t>
      </w:r>
    </w:p>
    <w:p>
      <w:pPr>
        <w:pStyle w:val="ListBullet"/>
      </w:pPr>
      <w:r>
        <w:t xml:space="preserve">Benzene-containing organics signals, such as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PC2 score samples contain more Benzene-containing organics.</w:t>
      </w:r>
    </w:p>
    <w:p>
      <w:r>
        <w:br w:type="page"/>
      </w:r>
    </w:p>
    <w:p>
      <w:pPr>
        <w:pStyle w:val="Heading1"/>
      </w:pPr>
      <w:r>
        <w:t>Positive ion spectra, PCA analysis results -- PC3</w:t>
      </w:r>
    </w:p>
    <w:p>
      <w:r>
        <w:drawing>
          <wp:inline xmlns:a="http://schemas.openxmlformats.org/drawingml/2006/main" xmlns:pic="http://schemas.openxmlformats.org/drawingml/2006/picture">
            <wp:extent cx="4572000" cy="1745392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_scores_PC3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539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ingPC3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High score samples contain more:</w:t>
      </w:r>
    </w:p>
    <w:p>
      <w:pPr>
        <w:pStyle w:val="ListBullet"/>
      </w:pP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69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46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Na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 (</w:t>
      </w:r>
      <w:r>
        <w:t>Na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68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97 (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71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42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4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82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126 (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95 (</w:t>
      </w:r>
      <w:r>
        <w:t>)</w:t>
      </w:r>
      <w:r>
        <w:t xml:space="preserve">, </w:t>
      </w:r>
      <w:r>
        <w:t>m/z 81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5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102 (</w:t>
      </w:r>
      <w:r>
        <w:t>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16</w:t>
      </w:r>
      <w:r>
        <w:t>N</w:t>
      </w:r>
      <w:r>
        <w:rPr>
          <w:vertAlign w:val="superscript"/>
        </w:rPr>
        <w:t>+</w:t>
      </w:r>
      <w:r>
        <w:t>)</w:t>
      </w:r>
    </w:p>
    <w:p>
      <w:pPr>
        <w:pStyle w:val="ListBullet"/>
      </w:pPr>
      <w:r>
        <w:t>Hydrocarbons</w:t>
      </w:r>
    </w:p>
    <w:p>
      <w:r>
        <w:t>Low score samples contain more:</w:t>
      </w:r>
    </w:p>
    <w:p>
      <w:pPr>
        <w:pStyle w:val="ListBullet"/>
      </w:pP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28 (</w:t>
      </w:r>
      <w:r>
        <w:t>Si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153 (</w:t>
      </w:r>
      <w:r>
        <w:t>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17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 (</w:t>
      </w:r>
      <w:r>
        <w:t>H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56 (</w:t>
      </w:r>
      <w:r>
        <w:rPr>
          <w:vertAlign w:val="superscript"/>
        </w:rPr>
        <w:t>56</w:t>
      </w:r>
      <w:r>
        <w:t>Fe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113 (</w:t>
      </w:r>
      <w:r>
        <w:t>Al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106 (</w:t>
      </w:r>
      <w:r>
        <w:t>)</w:t>
      </w:r>
      <w:r>
        <w:t xml:space="preserve">, </w:t>
      </w:r>
      <w:r>
        <w:t>m/z 108 (</w:t>
      </w:r>
      <w:r>
        <w:t>Na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103 (</w:t>
      </w:r>
      <w:r>
        <w:t>)</w:t>
      </w:r>
      <w:r>
        <w:t xml:space="preserve">,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92 (</w:t>
      </w:r>
      <w:r>
        <w:t>Na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bscript"/>
        </w:rPr>
        <w:t>2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112 (</w:t>
      </w:r>
      <w:r>
        <w:t>Ca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119 (</w:t>
      </w:r>
      <w:r>
        <w:t>)</w:t>
      </w:r>
      <w:r>
        <w:t xml:space="preserve">, </w:t>
      </w:r>
      <w:r>
        <w:t>m/z 65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HSO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59 (</w:t>
      </w:r>
      <w:r>
        <w:t>)</w:t>
      </w:r>
    </w:p>
    <w:p>
      <w:pPr>
        <w:pStyle w:val="ListBullet"/>
      </w:pPr>
      <w:r>
        <w:t>Benzene-containing organics</w:t>
      </w:r>
    </w:p>
    <w:p>
      <w:r>
        <w:br w:type="page"/>
      </w:r>
    </w:p>
    <w:p>
      <w:pPr>
        <w:pStyle w:val="Heading1"/>
      </w:pPr>
      <w:r>
        <w:t>Positive ion spectra, top positive loadings -- PC3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+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125</w:t>
            </w:r>
          </w:p>
        </w:tc>
        <w:tc>
          <w:tcPr>
            <w:tcW w:type="dxa" w:w="1264"/>
          </w:tcPr>
          <w:p/>
          <w:p>
            <w:r>
              <w:t>125.1325</w:t>
              <w:br/>
              <w:t>125.1199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17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8</w:t>
            </w:r>
            <w:r>
              <w:t>H</w:t>
            </w:r>
            <w:r>
              <w:rPr>
                <w:vertAlign w:val="subscript"/>
              </w:rPr>
              <w:t>15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0.514</w:t>
              <w:br/>
              <w:t>0.486</w:t>
            </w:r>
          </w:p>
        </w:tc>
        <w:tc>
          <w:tcPr>
            <w:tcW w:type="dxa" w:w="1264"/>
          </w:tcPr>
          <w:p/>
          <w:p>
            <w:r>
              <w:t>125.1289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17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8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83</w:t>
            </w:r>
          </w:p>
        </w:tc>
        <w:tc>
          <w:tcPr>
            <w:tcW w:type="dxa" w:w="1264"/>
          </w:tcPr>
          <w:p/>
          <w:p>
            <w:r>
              <w:t>83.073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83.0716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69</w:t>
            </w:r>
          </w:p>
        </w:tc>
        <w:tc>
          <w:tcPr>
            <w:tcW w:type="dxa" w:w="1264"/>
          </w:tcPr>
          <w:p/>
          <w:p>
            <w:r>
              <w:t>69.0573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69.0533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43</w:t>
            </w:r>
          </w:p>
        </w:tc>
        <w:tc>
          <w:tcPr>
            <w:tcW w:type="dxa" w:w="1264"/>
          </w:tcPr>
          <w:p/>
          <w:p>
            <w:r>
              <w:t>43.0417</w:t>
              <w:br/>
              <w:t>43.0178</w:t>
              <w:br/>
              <w:t>43.0543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0.347</w:t>
              <w:br/>
              <w:t>0.331</w:t>
              <w:br/>
              <w:t>0.321</w:t>
            </w:r>
          </w:p>
        </w:tc>
        <w:tc>
          <w:tcPr>
            <w:tcW w:type="dxa" w:w="1264"/>
          </w:tcPr>
          <w:p/>
          <w:p>
            <w:r>
              <w:t>43.0419</w:t>
              <w:br/>
              <w:t>43.0175</w:t>
              <w:br/>
              <w:t>43.0540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46</w:t>
            </w:r>
          </w:p>
        </w:tc>
        <w:tc>
          <w:tcPr>
            <w:tcW w:type="dxa" w:w="1264"/>
          </w:tcPr>
          <w:p/>
          <w:p>
            <w:r>
              <w:t>46.0652</w:t>
              <w:br/>
              <w:t>45.979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Na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0.651</w:t>
              <w:br/>
              <w:t>0.349</w:t>
            </w:r>
          </w:p>
        </w:tc>
        <w:tc>
          <w:tcPr>
            <w:tcW w:type="dxa" w:w="1264"/>
          </w:tcPr>
          <w:p/>
          <w:p>
            <w:r>
              <w:t>46.0702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Na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23</w:t>
            </w:r>
          </w:p>
        </w:tc>
        <w:tc>
          <w:tcPr>
            <w:tcW w:type="dxa" w:w="1264"/>
          </w:tcPr>
          <w:p/>
          <w:p>
            <w:r>
              <w:t>22.9892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22.9924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Na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29</w:t>
            </w:r>
          </w:p>
        </w:tc>
        <w:tc>
          <w:tcPr>
            <w:tcW w:type="dxa" w:w="1264"/>
          </w:tcPr>
          <w:p/>
          <w:p>
            <w:r>
              <w:t>29.0386</w:t>
              <w:br/>
              <w:t>28.9759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29</w:t>
            </w:r>
            <w:r>
              <w:t>Si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0.604</w:t>
              <w:br/>
              <w:t>0.396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68</w:t>
            </w:r>
          </w:p>
        </w:tc>
        <w:tc>
          <w:tcPr>
            <w:tcW w:type="dxa" w:w="1264"/>
          </w:tcPr>
          <w:p/>
          <w:p>
            <w:r>
              <w:t>68.0495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68.0467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6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55</w:t>
            </w:r>
          </w:p>
        </w:tc>
        <w:tc>
          <w:tcPr>
            <w:tcW w:type="dxa" w:w="1264"/>
          </w:tcPr>
          <w:p/>
          <w:p>
            <w:r>
              <w:t>55.0543</w:t>
              <w:br/>
              <w:t>55.0417</w:t>
              <w:br/>
              <w:t>55.0291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0.359</w:t>
              <w:br/>
              <w:t>0.333</w:t>
              <w:br/>
              <w:t>0.308</w:t>
            </w:r>
          </w:p>
        </w:tc>
        <w:tc>
          <w:tcPr>
            <w:tcW w:type="dxa" w:w="1264"/>
          </w:tcPr>
          <w:p/>
          <w:p>
            <w:r>
              <w:t>55.0615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5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32</w:t>
            </w:r>
          </w:p>
        </w:tc>
        <w:tc>
          <w:tcPr>
            <w:tcW w:type="dxa" w:w="1264"/>
          </w:tcPr>
          <w:p/>
          <w:p>
            <w:r>
              <w:t>32.0645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32.0534</w:t>
            </w:r>
          </w:p>
        </w:tc>
        <w:tc>
          <w:tcPr>
            <w:tcW w:type="dxa" w:w="1264"/>
          </w:tcPr>
          <w:p/>
          <w:p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6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97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41</w:t>
            </w:r>
          </w:p>
        </w:tc>
        <w:tc>
          <w:tcPr>
            <w:tcW w:type="dxa" w:w="1264"/>
          </w:tcPr>
          <w:p/>
          <w:p>
            <w:r>
              <w:t>41.0386</w:t>
              <w:br/>
              <w:t>40.9613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41</w:t>
            </w:r>
            <w:r>
              <w:t>K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0.618</w:t>
              <w:br/>
              <w:t>0.382</w:t>
            </w:r>
          </w:p>
        </w:tc>
        <w:tc>
          <w:tcPr>
            <w:tcW w:type="dxa" w:w="1264"/>
          </w:tcPr>
          <w:p/>
          <w:p>
            <w:r>
              <w:t>41.0397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FF0000"/>
                <w:vertAlign w:val="superscript"/>
              </w:rPr>
              <w:t>41</w:t>
            </w:r>
            <w:r>
              <w:rPr>
                <w:color w:val="FF0000"/>
              </w:rPr>
              <w:t>K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71</w:t>
            </w:r>
          </w:p>
        </w:tc>
        <w:tc>
          <w:tcPr>
            <w:tcW w:type="dxa" w:w="1264"/>
          </w:tcPr>
          <w:p/>
          <w:p>
            <w:r>
              <w:t>71.0496</w:t>
              <w:br/>
              <w:t>71.0604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0.518</w:t>
              <w:br/>
              <w:t>0.482</w:t>
            </w:r>
          </w:p>
        </w:tc>
        <w:tc>
          <w:tcPr>
            <w:tcW w:type="dxa" w:w="1264"/>
          </w:tcPr>
          <w:p/>
          <w:p>
            <w:r>
              <w:t>71.0611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</w:rPr>
              <w:t>O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42</w:t>
            </w:r>
          </w:p>
        </w:tc>
        <w:tc>
          <w:tcPr>
            <w:tcW w:type="dxa" w:w="1264"/>
          </w:tcPr>
          <w:p/>
          <w:p>
            <w:r>
              <w:t>42.0338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4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82</w:t>
            </w:r>
          </w:p>
        </w:tc>
        <w:tc>
          <w:tcPr>
            <w:tcW w:type="dxa" w:w="1264"/>
          </w:tcPr>
          <w:p/>
          <w:p>
            <w:r>
              <w:t>82.0651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82.0639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8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126</w:t>
            </w:r>
          </w:p>
        </w:tc>
        <w:tc>
          <w:tcPr>
            <w:tcW w:type="dxa" w:w="1264"/>
          </w:tcPr>
          <w:p/>
          <w:p>
            <w:r>
              <w:t>126.1277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8</w:t>
            </w:r>
            <w:r>
              <w:t>H</w:t>
            </w:r>
            <w:r>
              <w:rPr>
                <w:vertAlign w:val="subscript"/>
              </w:rPr>
              <w:t>16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126.1301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8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16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95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81</w:t>
            </w:r>
          </w:p>
        </w:tc>
        <w:tc>
          <w:tcPr>
            <w:tcW w:type="dxa" w:w="1264"/>
          </w:tcPr>
          <w:p/>
          <w:p>
            <w:r>
              <w:t>81.0335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53</w:t>
            </w:r>
          </w:p>
        </w:tc>
        <w:tc>
          <w:tcPr>
            <w:tcW w:type="dxa" w:w="1264"/>
          </w:tcPr>
          <w:p/>
          <w:p>
            <w:r>
              <w:t>53.0386</w:t>
              <w:br/>
              <w:t>53.026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102</w:t>
            </w:r>
          </w:p>
        </w:tc>
        <w:tc>
          <w:tcPr>
            <w:tcW w:type="dxa" w:w="1264"/>
          </w:tcPr>
          <w:p/>
          <w:p>
            <w:r>
              <w:t>102.1277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6</w:t>
            </w:r>
            <w:r>
              <w:t>H</w:t>
            </w:r>
            <w:r>
              <w:rPr>
                <w:vertAlign w:val="subscript"/>
              </w:rPr>
              <w:t>16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102.1404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6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16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top negative loadings -- PC3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-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91</w:t>
            </w:r>
          </w:p>
        </w:tc>
        <w:tc>
          <w:tcPr>
            <w:tcW w:type="dxa" w:w="1264"/>
          </w:tcPr>
          <w:p/>
          <w:p>
            <w:r>
              <w:t>91.0628</w:t>
              <w:br/>
              <w:t>91.0543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7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0.512</w:t>
              <w:br/>
              <w:t>0.488</w:t>
            </w:r>
          </w:p>
        </w:tc>
        <w:tc>
          <w:tcPr>
            <w:tcW w:type="dxa" w:w="1264"/>
          </w:tcPr>
          <w:p/>
          <w:p>
            <w:r>
              <w:t>91.0656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NO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40</w:t>
            </w:r>
          </w:p>
        </w:tc>
        <w:tc>
          <w:tcPr>
            <w:tcW w:type="dxa" w:w="1264"/>
          </w:tcPr>
          <w:p/>
          <w:p>
            <w:r>
              <w:t>39.962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39.9589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Ca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28</w:t>
            </w:r>
          </w:p>
        </w:tc>
        <w:tc>
          <w:tcPr>
            <w:tcW w:type="dxa" w:w="1264"/>
          </w:tcPr>
          <w:p/>
          <w:p>
            <w:r>
              <w:t>27.9764</w:t>
              <w:br/>
              <w:t>28.0182</w:t>
            </w:r>
          </w:p>
        </w:tc>
        <w:tc>
          <w:tcPr>
            <w:tcW w:type="dxa" w:w="1264"/>
          </w:tcPr>
          <w:p/>
          <w:p>
            <w:r>
              <w:t>Si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27.9798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Si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27</w:t>
            </w:r>
          </w:p>
        </w:tc>
        <w:tc>
          <w:tcPr>
            <w:tcW w:type="dxa" w:w="1264"/>
          </w:tcPr>
          <w:p/>
          <w:p>
            <w:r>
              <w:t>26.981</w:t>
              <w:br/>
              <w:t>27.023</w:t>
            </w:r>
          </w:p>
        </w:tc>
        <w:tc>
          <w:tcPr>
            <w:tcW w:type="dxa" w:w="1264"/>
          </w:tcPr>
          <w:p/>
          <w:p>
            <w:r>
              <w:t>Al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26.9853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Al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39</w:t>
            </w:r>
          </w:p>
        </w:tc>
        <w:tc>
          <w:tcPr>
            <w:tcW w:type="dxa" w:w="1264"/>
          </w:tcPr>
          <w:p/>
          <w:p>
            <w:r>
              <w:t>38.9632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38.9683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K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153</w:t>
            </w:r>
          </w:p>
        </w:tc>
        <w:tc>
          <w:tcPr>
            <w:tcW w:type="dxa" w:w="1264"/>
          </w:tcPr>
          <w:p/>
          <w:p>
            <w:r>
              <w:t>153.1274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10</w:t>
            </w:r>
            <w:r>
              <w:t>H</w:t>
            </w:r>
            <w:r>
              <w:rPr>
                <w:vertAlign w:val="subscript"/>
              </w:rPr>
              <w:t>17</w:t>
            </w:r>
            <w:r>
              <w:t>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57</w:t>
            </w:r>
          </w:p>
        </w:tc>
        <w:tc>
          <w:tcPr>
            <w:tcW w:type="dxa" w:w="1264"/>
          </w:tcPr>
          <w:p/>
          <w:p>
            <w:r>
              <w:t>56.9648</w:t>
              <w:br/>
              <w:t>57.0699</w:t>
            </w:r>
          </w:p>
        </w:tc>
        <w:tc>
          <w:tcPr>
            <w:tcW w:type="dxa" w:w="1264"/>
          </w:tcPr>
          <w:p/>
          <w:p>
            <w:r>
              <w:t>CaOH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0.654</w:t>
              <w:br/>
              <w:t>0.346</w:t>
            </w:r>
          </w:p>
        </w:tc>
        <w:tc>
          <w:tcPr>
            <w:tcW w:type="dxa" w:w="1264"/>
          </w:tcPr>
          <w:p/>
          <w:p>
            <w:r>
              <w:t>56.9729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CaOH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4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9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1.0073</w:t>
            </w:r>
          </w:p>
        </w:tc>
        <w:tc>
          <w:tcPr>
            <w:tcW w:type="dxa" w:w="1264"/>
          </w:tcPr>
          <w:p/>
          <w:p>
            <w:r>
              <w:t>H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56</w:t>
            </w:r>
          </w:p>
        </w:tc>
        <w:tc>
          <w:tcPr>
            <w:tcW w:type="dxa" w:w="1264"/>
          </w:tcPr>
          <w:p/>
          <w:p>
            <w:r>
              <w:t>55.9344</w:t>
              <w:br/>
              <w:t>56.0495</w:t>
            </w:r>
          </w:p>
        </w:tc>
        <w:tc>
          <w:tcPr>
            <w:tcW w:type="dxa" w:w="1264"/>
          </w:tcPr>
          <w:p/>
          <w:p>
            <w:r>
              <w:rPr>
                <w:vertAlign w:val="superscript"/>
              </w:rPr>
              <w:t>56</w:t>
            </w:r>
            <w:r>
              <w:t>Fe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0.634</w:t>
              <w:br/>
              <w:t>0.366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113</w:t>
            </w:r>
          </w:p>
        </w:tc>
        <w:tc>
          <w:tcPr>
            <w:tcW w:type="dxa" w:w="1264"/>
          </w:tcPr>
          <w:p/>
          <w:p>
            <w:r>
              <w:t>112.9339</w:t>
            </w:r>
          </w:p>
        </w:tc>
        <w:tc>
          <w:tcPr>
            <w:tcW w:type="dxa" w:w="1264"/>
          </w:tcPr>
          <w:p/>
          <w:p>
            <w:r>
              <w:t>Al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112.9391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Al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106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108</w:t>
            </w:r>
          </w:p>
        </w:tc>
        <w:tc>
          <w:tcPr>
            <w:tcW w:type="dxa" w:w="1264"/>
          </w:tcPr>
          <w:p/>
          <w:p>
            <w:r>
              <w:t>107.9669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bscript"/>
              </w:rPr>
              <w:t>2</w:t>
            </w:r>
            <w:r>
              <w:t>NO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103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175</w:t>
            </w:r>
          </w:p>
        </w:tc>
        <w:tc>
          <w:tcPr>
            <w:tcW w:type="dxa" w:w="1264"/>
          </w:tcPr>
          <w:p/>
          <w:p>
            <w:r>
              <w:t>174.8864</w:t>
              <w:br/>
              <w:t>174.8781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bscript"/>
              </w:rPr>
              <w:t>2</w:t>
            </w:r>
            <w:r>
              <w:t>SO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Ca</w:t>
            </w:r>
            <w:r>
              <w:rPr>
                <w:vertAlign w:val="subscript"/>
              </w:rPr>
              <w:t>2</w:t>
            </w:r>
            <w:r>
              <w:t>PO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0.513</w:t>
              <w:br/>
              <w:t>0.487</w:t>
            </w:r>
          </w:p>
        </w:tc>
        <w:tc>
          <w:tcPr>
            <w:tcW w:type="dxa" w:w="1264"/>
          </w:tcPr>
          <w:p/>
          <w:p>
            <w:r>
              <w:t>174.9003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K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SO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Ca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PO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92</w:t>
            </w:r>
          </w:p>
        </w:tc>
        <w:tc>
          <w:tcPr>
            <w:tcW w:type="dxa" w:w="1264"/>
          </w:tcPr>
          <w:p/>
          <w:p>
            <w:r>
              <w:t>91.9719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bscript"/>
              </w:rPr>
              <w:t>2</w:t>
            </w:r>
            <w:r>
              <w:t>NO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100</w:t>
            </w:r>
          </w:p>
        </w:tc>
        <w:tc>
          <w:tcPr>
            <w:tcW w:type="dxa" w:w="1264"/>
          </w:tcPr>
          <w:p/>
          <w:p>
            <w:r>
              <w:t>100.0631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112</w:t>
            </w:r>
          </w:p>
        </w:tc>
        <w:tc>
          <w:tcPr>
            <w:tcW w:type="dxa" w:w="1264"/>
          </w:tcPr>
          <w:p/>
          <w:p>
            <w:r>
              <w:t>111.9145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119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65</w:t>
            </w:r>
          </w:p>
        </w:tc>
        <w:tc>
          <w:tcPr>
            <w:tcW w:type="dxa" w:w="1264"/>
          </w:tcPr>
          <w:p/>
          <w:p>
            <w:r>
              <w:t>65.026</w:t>
              <w:br/>
              <w:t>64.9692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HSO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0.598</w:t>
              <w:br/>
              <w:t>0.402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59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molecular information from PC3 loadings plot</w:t>
      </w:r>
    </w:p>
    <w:p>
      <w:pPr>
        <w:pStyle w:val="ListBullet"/>
      </w:pPr>
      <w:r>
        <w:t xml:space="preserve">The major positive PC3 loadings are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69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46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Na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 (</w:t>
      </w:r>
      <w:r>
        <w:t>Na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68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97 (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71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42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4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82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126 (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95 (</w:t>
      </w:r>
      <w:r>
        <w:t>)</w:t>
      </w:r>
      <w:r>
        <w:t xml:space="preserve">, </w:t>
      </w:r>
      <w:r>
        <w:t>m/z 81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5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102 (</w:t>
      </w:r>
      <w:r>
        <w:t>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16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indicating they are more observed in high PC3 score samples.</w:t>
      </w:r>
    </w:p>
    <w:p>
      <w:pPr>
        <w:pStyle w:val="ListBullet"/>
      </w:pPr>
      <w:r>
        <w:t xml:space="preserve">The major negative PC3 loadings are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28 (</w:t>
      </w:r>
      <w:r>
        <w:t>Si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153 (</w:t>
      </w:r>
      <w:r>
        <w:t>C</w:t>
      </w:r>
      <w:r>
        <w:rPr>
          <w:vertAlign w:val="subscript"/>
        </w:rPr>
        <w:t>10</w:t>
      </w:r>
      <w:r>
        <w:t>H</w:t>
      </w:r>
      <w:r>
        <w:rPr>
          <w:vertAlign w:val="subscript"/>
        </w:rPr>
        <w:t>17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 (</w:t>
      </w:r>
      <w:r>
        <w:t>H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56 (</w:t>
      </w:r>
      <w:r>
        <w:rPr>
          <w:vertAlign w:val="superscript"/>
        </w:rPr>
        <w:t>56</w:t>
      </w:r>
      <w:r>
        <w:t>Fe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113 (</w:t>
      </w:r>
      <w:r>
        <w:t>Al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106 (</w:t>
      </w:r>
      <w:r>
        <w:t>)</w:t>
      </w:r>
      <w:r>
        <w:t xml:space="preserve">, </w:t>
      </w:r>
      <w:r>
        <w:t>m/z 108 (</w:t>
      </w:r>
      <w:r>
        <w:t>Na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103 (</w:t>
      </w:r>
      <w:r>
        <w:t>)</w:t>
      </w:r>
      <w:r>
        <w:t xml:space="preserve">,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92 (</w:t>
      </w:r>
      <w:r>
        <w:t>Na</w:t>
      </w:r>
      <w:r>
        <w:rPr>
          <w:vertAlign w:val="subscript"/>
        </w:rPr>
        <w:t>2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bscript"/>
        </w:rPr>
        <w:t>2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112 (</w:t>
      </w:r>
      <w:r>
        <w:t>Ca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119 (</w:t>
      </w:r>
      <w:r>
        <w:t>)</w:t>
      </w:r>
      <w:r>
        <w:t xml:space="preserve">, </w:t>
      </w:r>
      <w:r>
        <w:t>m/z 65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HSO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59 (</w:t>
      </w:r>
      <w:r>
        <w:t>)</w:t>
      </w:r>
      <w:r>
        <w:t xml:space="preserve">, </w:t>
      </w:r>
      <w:r>
        <w:t>indicating they are more observed in low PC3 score samples.</w:t>
      </w:r>
    </w:p>
    <w:p>
      <w:pPr>
        <w:pStyle w:val="ListBullet"/>
      </w:pPr>
      <w:r>
        <w:t xml:space="preserve">Hydrocarbons signals, such as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PC3 score samples contain more Hydrocarbons.</w:t>
      </w:r>
    </w:p>
    <w:p>
      <w:pPr>
        <w:pStyle w:val="ListBullet"/>
      </w:pPr>
      <w:r>
        <w:t xml:space="preserve">Benzene-containing organics signals, such as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PC3 score samples contain more Benzene-containing organics.</w:t>
      </w:r>
    </w:p>
    <w:p>
      <w:r>
        <w:br w:type="page"/>
      </w:r>
    </w:p>
    <w:p>
      <w:pPr>
        <w:pStyle w:val="Heading1"/>
      </w:pPr>
      <w:r>
        <w:t>Positive ion spectra, PCA analysis results -- PC4</w:t>
      </w:r>
    </w:p>
    <w:p>
      <w:r>
        <w:drawing>
          <wp:inline xmlns:a="http://schemas.openxmlformats.org/drawingml/2006/main" xmlns:pic="http://schemas.openxmlformats.org/drawingml/2006/picture">
            <wp:extent cx="4572000" cy="1730774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_scores_PC4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07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ingPC4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High score samples contain more:</w:t>
      </w:r>
    </w:p>
    <w:p>
      <w:pPr>
        <w:pStyle w:val="ListBullet"/>
      </w:pP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71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67 (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56 (</w:t>
      </w:r>
      <w:r>
        <w:rPr>
          <w:vertAlign w:val="superscript"/>
        </w:rPr>
        <w:t>56</w:t>
      </w:r>
      <w:r>
        <w:t>Fe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103 (</w:t>
      </w:r>
      <w:r>
        <w:t>)</w:t>
      </w:r>
      <w:r>
        <w:t xml:space="preserve">, </w:t>
      </w:r>
      <w:r>
        <w:t>m/z 231 (</w:t>
      </w:r>
      <w:r>
        <w:t>Ca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51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79 (</w:t>
      </w:r>
      <w:r>
        <w:t>)</w:t>
      </w:r>
      <w:r>
        <w:t xml:space="preserve">, </w:t>
      </w:r>
      <w:r>
        <w:t>m/z 77 (</w:t>
      </w:r>
      <w:r>
        <w:t>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128 (</w:t>
      </w:r>
      <w:r>
        <w:t>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12</w:t>
      </w:r>
      <w:r>
        <w:t>N</w:t>
      </w:r>
      <w:r>
        <w:rPr>
          <w:vertAlign w:val="subscript"/>
        </w:rPr>
        <w:t>2</w:t>
      </w:r>
      <w:r>
        <w:t>O</w:t>
      </w:r>
      <w:r>
        <w:rPr>
          <w:vertAlign w:val="superscript"/>
        </w:rPr>
        <w:t>+</w:t>
      </w:r>
      <w:r>
        <w:t>)</w:t>
      </w:r>
    </w:p>
    <w:p>
      <w:pPr>
        <w:pStyle w:val="ListBullet"/>
      </w:pPr>
      <w:r>
        <w:t>Hydrocarbons</w:t>
      </w:r>
    </w:p>
    <w:p>
      <w:r>
        <w:t>Low score samples contain more:</w:t>
      </w:r>
    </w:p>
    <w:p>
      <w:pPr>
        <w:pStyle w:val="ListBullet"/>
      </w:pP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30 (</w:t>
      </w:r>
      <w:r>
        <w:t>CH</w:t>
      </w:r>
      <w:r>
        <w:rPr>
          <w:vertAlign w:val="subscript"/>
        </w:rPr>
        <w:t>4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30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58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97 (</w:t>
      </w:r>
      <w:r>
        <w:t>)</w:t>
      </w:r>
      <w:r>
        <w:t xml:space="preserve">,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82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60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10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AlO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98 (</w:t>
      </w:r>
      <w:r>
        <w:t>PO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44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42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4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19 (</w:t>
      </w:r>
      <w:r>
        <w:t>OH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84 (</w:t>
      </w:r>
      <w:r>
        <w:t>)</w:t>
      </w:r>
      <w:r>
        <w:t xml:space="preserve">, </w:t>
      </w:r>
      <w:r>
        <w:t>m/z 68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18 (</w:t>
      </w:r>
      <w:r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85 (</w:t>
      </w:r>
      <w:r>
        <w:t>Na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NaSNO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74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</w:p>
    <w:p>
      <w:pPr>
        <w:pStyle w:val="ListBullet"/>
      </w:pPr>
      <w:r>
        <w:t>Oxygen-containing organics, Nitrogen-containing organics, Benzene-containing organics</w:t>
      </w:r>
    </w:p>
    <w:p>
      <w:r>
        <w:br w:type="page"/>
      </w:r>
    </w:p>
    <w:p>
      <w:pPr>
        <w:pStyle w:val="Heading1"/>
      </w:pPr>
      <w:r>
        <w:t>Positive ion spectra, top positive loadings -- PC4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+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43</w:t>
            </w:r>
          </w:p>
        </w:tc>
        <w:tc>
          <w:tcPr>
            <w:tcW w:type="dxa" w:w="1264"/>
          </w:tcPr>
          <w:p/>
          <w:p>
            <w:r>
              <w:t>43.0417</w:t>
              <w:br/>
              <w:t>43.0178</w:t>
              <w:br/>
              <w:t>43.0543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0.347</w:t>
              <w:br/>
              <w:t>0.331</w:t>
              <w:br/>
              <w:t>0.321</w:t>
            </w:r>
          </w:p>
        </w:tc>
        <w:tc>
          <w:tcPr>
            <w:tcW w:type="dxa" w:w="1264"/>
          </w:tcPr>
          <w:p/>
          <w:p>
            <w:r>
              <w:t>43.0419</w:t>
              <w:br/>
              <w:t>43.0175</w:t>
              <w:br/>
              <w:t>43.0540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55</w:t>
            </w:r>
          </w:p>
        </w:tc>
        <w:tc>
          <w:tcPr>
            <w:tcW w:type="dxa" w:w="1264"/>
          </w:tcPr>
          <w:p/>
          <w:p>
            <w:r>
              <w:t>55.0543</w:t>
              <w:br/>
              <w:t>55.0417</w:t>
              <w:br/>
              <w:t>55.0291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0.359</w:t>
              <w:br/>
              <w:t>0.333</w:t>
              <w:br/>
              <w:t>0.308</w:t>
            </w:r>
          </w:p>
        </w:tc>
        <w:tc>
          <w:tcPr>
            <w:tcW w:type="dxa" w:w="1264"/>
          </w:tcPr>
          <w:p/>
          <w:p>
            <w:r>
              <w:t>55.0615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5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41</w:t>
            </w:r>
          </w:p>
        </w:tc>
        <w:tc>
          <w:tcPr>
            <w:tcW w:type="dxa" w:w="1264"/>
          </w:tcPr>
          <w:p/>
          <w:p>
            <w:r>
              <w:t>41.0386</w:t>
              <w:br/>
              <w:t>40.9613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41</w:t>
            </w:r>
            <w:r>
              <w:t>K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0.618</w:t>
              <w:br/>
              <w:t>0.382</w:t>
            </w:r>
          </w:p>
        </w:tc>
        <w:tc>
          <w:tcPr>
            <w:tcW w:type="dxa" w:w="1264"/>
          </w:tcPr>
          <w:p/>
          <w:p>
            <w:r>
              <w:t>41.0397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FF0000"/>
                <w:vertAlign w:val="superscript"/>
              </w:rPr>
              <w:t>41</w:t>
            </w:r>
            <w:r>
              <w:rPr>
                <w:color w:val="FF0000"/>
              </w:rPr>
              <w:t>K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29</w:t>
            </w:r>
          </w:p>
        </w:tc>
        <w:tc>
          <w:tcPr>
            <w:tcW w:type="dxa" w:w="1264"/>
          </w:tcPr>
          <w:p/>
          <w:p>
            <w:r>
              <w:t>29.0386</w:t>
              <w:br/>
              <w:t>28.9759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29</w:t>
            </w:r>
            <w:r>
              <w:t>Si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0.604</w:t>
              <w:br/>
              <w:t>0.396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71</w:t>
            </w:r>
          </w:p>
        </w:tc>
        <w:tc>
          <w:tcPr>
            <w:tcW w:type="dxa" w:w="1264"/>
          </w:tcPr>
          <w:p/>
          <w:p>
            <w:r>
              <w:t>71.0496</w:t>
              <w:br/>
              <w:t>71.0604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0.518</w:t>
              <w:br/>
              <w:t>0.482</w:t>
            </w:r>
          </w:p>
        </w:tc>
        <w:tc>
          <w:tcPr>
            <w:tcW w:type="dxa" w:w="1264"/>
          </w:tcPr>
          <w:p/>
          <w:p>
            <w:r>
              <w:t>71.0611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</w:rPr>
              <w:t>O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53</w:t>
            </w:r>
          </w:p>
        </w:tc>
        <w:tc>
          <w:tcPr>
            <w:tcW w:type="dxa" w:w="1264"/>
          </w:tcPr>
          <w:p/>
          <w:p>
            <w:r>
              <w:t>53.0386</w:t>
              <w:br/>
              <w:t>53.026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115</w:t>
            </w:r>
          </w:p>
        </w:tc>
        <w:tc>
          <w:tcPr>
            <w:tcW w:type="dxa" w:w="1264"/>
          </w:tcPr>
          <w:p/>
          <w:p>
            <w:r>
              <w:t>115.0543</w:t>
              <w:br/>
              <w:t>114.9306</w:t>
              <w:br/>
              <w:t>114.9174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Si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CH</w:t>
            </w:r>
            <w:r>
              <w:rPr>
                <w:vertAlign w:val="subscript"/>
              </w:rPr>
              <w:t>5</w:t>
            </w:r>
            <w:r>
              <w:t>NFe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0.391</w:t>
              <w:br/>
              <w:t>0.322</w:t>
              <w:br/>
              <w:t>0.288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40</w:t>
            </w:r>
          </w:p>
        </w:tc>
        <w:tc>
          <w:tcPr>
            <w:tcW w:type="dxa" w:w="1264"/>
          </w:tcPr>
          <w:p/>
          <w:p>
            <w:r>
              <w:t>39.962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39.9589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Ca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175</w:t>
            </w:r>
          </w:p>
        </w:tc>
        <w:tc>
          <w:tcPr>
            <w:tcW w:type="dxa" w:w="1264"/>
          </w:tcPr>
          <w:p/>
          <w:p>
            <w:r>
              <w:t>174.8864</w:t>
              <w:br/>
              <w:t>174.8781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bscript"/>
              </w:rPr>
              <w:t>2</w:t>
            </w:r>
            <w:r>
              <w:t>SO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Ca</w:t>
            </w:r>
            <w:r>
              <w:rPr>
                <w:vertAlign w:val="subscript"/>
              </w:rPr>
              <w:t>2</w:t>
            </w:r>
            <w:r>
              <w:t>PO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0.513</w:t>
              <w:br/>
              <w:t>0.487</w:t>
            </w:r>
          </w:p>
        </w:tc>
        <w:tc>
          <w:tcPr>
            <w:tcW w:type="dxa" w:w="1264"/>
          </w:tcPr>
          <w:p/>
          <w:p>
            <w:r>
              <w:t>174.9003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K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SO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Ca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PO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67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27</w:t>
            </w:r>
          </w:p>
        </w:tc>
        <w:tc>
          <w:tcPr>
            <w:tcW w:type="dxa" w:w="1264"/>
          </w:tcPr>
          <w:p/>
          <w:p>
            <w:r>
              <w:t>26.981</w:t>
              <w:br/>
              <w:t>27.023</w:t>
            </w:r>
          </w:p>
        </w:tc>
        <w:tc>
          <w:tcPr>
            <w:tcW w:type="dxa" w:w="1264"/>
          </w:tcPr>
          <w:p/>
          <w:p>
            <w:r>
              <w:t>Al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26.9853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Al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56</w:t>
            </w:r>
          </w:p>
        </w:tc>
        <w:tc>
          <w:tcPr>
            <w:tcW w:type="dxa" w:w="1264"/>
          </w:tcPr>
          <w:p/>
          <w:p>
            <w:r>
              <w:t>55.9344</w:t>
              <w:br/>
              <w:t>56.0495</w:t>
            </w:r>
          </w:p>
        </w:tc>
        <w:tc>
          <w:tcPr>
            <w:tcW w:type="dxa" w:w="1264"/>
          </w:tcPr>
          <w:p/>
          <w:p>
            <w:r>
              <w:rPr>
                <w:vertAlign w:val="superscript"/>
              </w:rPr>
              <w:t>56</w:t>
            </w:r>
            <w:r>
              <w:t>Fe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0.634</w:t>
              <w:br/>
              <w:t>0.366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103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231</w:t>
            </w:r>
          </w:p>
        </w:tc>
        <w:tc>
          <w:tcPr>
            <w:tcW w:type="dxa" w:w="1264"/>
          </w:tcPr>
          <w:p/>
          <w:p>
            <w:r>
              <w:t>230.8356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bscript"/>
              </w:rPr>
              <w:t>3</w:t>
            </w:r>
            <w:r>
              <w:t>PO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51</w:t>
            </w:r>
          </w:p>
        </w:tc>
        <w:tc>
          <w:tcPr>
            <w:tcW w:type="dxa" w:w="1264"/>
          </w:tcPr>
          <w:p/>
          <w:p>
            <w:r>
              <w:t>51.0229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79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77</w:t>
            </w:r>
          </w:p>
        </w:tc>
        <w:tc>
          <w:tcPr>
            <w:tcW w:type="dxa" w:w="1264"/>
          </w:tcPr>
          <w:p/>
          <w:p>
            <w:r>
              <w:t>77.0386</w:t>
              <w:br/>
              <w:t>77.026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6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57</w:t>
            </w:r>
          </w:p>
        </w:tc>
        <w:tc>
          <w:tcPr>
            <w:tcW w:type="dxa" w:w="1264"/>
          </w:tcPr>
          <w:p/>
          <w:p>
            <w:r>
              <w:t>56.9648</w:t>
              <w:br/>
              <w:t>57.0699</w:t>
            </w:r>
          </w:p>
        </w:tc>
        <w:tc>
          <w:tcPr>
            <w:tcW w:type="dxa" w:w="1264"/>
          </w:tcPr>
          <w:p/>
          <w:p>
            <w:r>
              <w:t>CaOH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0.654</w:t>
              <w:br/>
              <w:t>0.346</w:t>
            </w:r>
          </w:p>
        </w:tc>
        <w:tc>
          <w:tcPr>
            <w:tcW w:type="dxa" w:w="1264"/>
          </w:tcPr>
          <w:p/>
          <w:p>
            <w:r>
              <w:t>56.9729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CaOH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4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9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32</w:t>
            </w:r>
          </w:p>
        </w:tc>
        <w:tc>
          <w:tcPr>
            <w:tcW w:type="dxa" w:w="1264"/>
          </w:tcPr>
          <w:p/>
          <w:p>
            <w:r>
              <w:t>32.0645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32.0534</w:t>
            </w:r>
          </w:p>
        </w:tc>
        <w:tc>
          <w:tcPr>
            <w:tcW w:type="dxa" w:w="1264"/>
          </w:tcPr>
          <w:p/>
          <w:p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6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128</w:t>
            </w:r>
          </w:p>
        </w:tc>
        <w:tc>
          <w:tcPr>
            <w:tcW w:type="dxa" w:w="1264"/>
          </w:tcPr>
          <w:p/>
          <w:p>
            <w:r>
              <w:t>128.0944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6</w:t>
            </w:r>
            <w:r>
              <w:t>H</w:t>
            </w:r>
            <w:r>
              <w:rPr>
                <w:vertAlign w:val="subscript"/>
              </w:rPr>
              <w:t>12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top negative loadings -- PC4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-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39</w:t>
            </w:r>
          </w:p>
        </w:tc>
        <w:tc>
          <w:tcPr>
            <w:tcW w:type="dxa" w:w="1264"/>
          </w:tcPr>
          <w:p/>
          <w:p>
            <w:r>
              <w:t>38.9632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38.9683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K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125</w:t>
            </w:r>
          </w:p>
        </w:tc>
        <w:tc>
          <w:tcPr>
            <w:tcW w:type="dxa" w:w="1264"/>
          </w:tcPr>
          <w:p/>
          <w:p>
            <w:r>
              <w:t>125.1325</w:t>
              <w:br/>
              <w:t>125.1199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17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8</w:t>
            </w:r>
            <w:r>
              <w:t>H</w:t>
            </w:r>
            <w:r>
              <w:rPr>
                <w:vertAlign w:val="subscript"/>
              </w:rPr>
              <w:t>15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0.514</w:t>
              <w:br/>
              <w:t>0.486</w:t>
            </w:r>
          </w:p>
        </w:tc>
        <w:tc>
          <w:tcPr>
            <w:tcW w:type="dxa" w:w="1264"/>
          </w:tcPr>
          <w:p/>
          <w:p>
            <w:r>
              <w:t>125.1289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17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8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30</w:t>
            </w:r>
          </w:p>
        </w:tc>
        <w:tc>
          <w:tcPr>
            <w:tcW w:type="dxa" w:w="1264"/>
          </w:tcPr>
          <w:p/>
          <w:p>
            <w:r>
              <w:t>30.0339</w:t>
              <w:br/>
              <w:t>29.9732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4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30</w:t>
            </w:r>
            <w:r>
              <w:t>Si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0.601</w:t>
              <w:br/>
              <w:t>0.399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58</w:t>
            </w:r>
          </w:p>
        </w:tc>
        <w:tc>
          <w:tcPr>
            <w:tcW w:type="dxa" w:w="1264"/>
          </w:tcPr>
          <w:p/>
          <w:p>
            <w:r>
              <w:t>58.0651</w:t>
              <w:br/>
              <w:t>58.0777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0.502</w:t>
              <w:br/>
              <w:t>0.498</w:t>
            </w:r>
          </w:p>
        </w:tc>
        <w:tc>
          <w:tcPr>
            <w:tcW w:type="dxa" w:w="1264"/>
          </w:tcPr>
          <w:p/>
          <w:p>
            <w:r>
              <w:t>58.0732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10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97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31</w:t>
            </w:r>
          </w:p>
        </w:tc>
        <w:tc>
          <w:tcPr>
            <w:tcW w:type="dxa" w:w="1264"/>
          </w:tcPr>
          <w:p/>
          <w:p>
            <w:r>
              <w:t>31.0179</w:t>
            </w:r>
          </w:p>
        </w:tc>
        <w:tc>
          <w:tcPr>
            <w:tcW w:type="dxa" w:w="1264"/>
          </w:tcPr>
          <w:p/>
          <w:p>
            <w:r>
              <w:t>OCH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31.0221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OCH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82</w:t>
            </w:r>
          </w:p>
        </w:tc>
        <w:tc>
          <w:tcPr>
            <w:tcW w:type="dxa" w:w="1264"/>
          </w:tcPr>
          <w:p/>
          <w:p>
            <w:r>
              <w:t>82.0651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82.0639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8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83</w:t>
            </w:r>
          </w:p>
        </w:tc>
        <w:tc>
          <w:tcPr>
            <w:tcW w:type="dxa" w:w="1264"/>
          </w:tcPr>
          <w:p/>
          <w:p>
            <w:r>
              <w:t>83.073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83.0716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60</w:t>
            </w:r>
          </w:p>
        </w:tc>
        <w:tc>
          <w:tcPr>
            <w:tcW w:type="dxa" w:w="1264"/>
          </w:tcPr>
          <w:p/>
          <w:p>
            <w:r>
              <w:t>60.0808</w:t>
              <w:br/>
              <w:t>59.9708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AlO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0.608</w:t>
              <w:br/>
              <w:t>0.392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98</w:t>
            </w:r>
          </w:p>
        </w:tc>
        <w:tc>
          <w:tcPr>
            <w:tcW w:type="dxa" w:w="1264"/>
          </w:tcPr>
          <w:p/>
          <w:p>
            <w:r>
              <w:t>97.9763</w:t>
            </w:r>
          </w:p>
        </w:tc>
        <w:tc>
          <w:tcPr>
            <w:tcW w:type="dxa" w:w="1264"/>
          </w:tcPr>
          <w:p/>
          <w:p>
            <w:r>
              <w:t>PO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97.9805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PO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44</w:t>
            </w:r>
          </w:p>
        </w:tc>
        <w:tc>
          <w:tcPr>
            <w:tcW w:type="dxa" w:w="1264"/>
          </w:tcPr>
          <w:p/>
          <w:p>
            <w:r>
              <w:t>44.0495</w:t>
              <w:br/>
              <w:t>44.0621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0.521</w:t>
              <w:br/>
              <w:t>0.479</w:t>
            </w:r>
          </w:p>
        </w:tc>
        <w:tc>
          <w:tcPr>
            <w:tcW w:type="dxa" w:w="1264"/>
          </w:tcPr>
          <w:p/>
          <w:p>
            <w:r>
              <w:t>44.0575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6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42</w:t>
            </w:r>
          </w:p>
        </w:tc>
        <w:tc>
          <w:tcPr>
            <w:tcW w:type="dxa" w:w="1264"/>
          </w:tcPr>
          <w:p/>
          <w:p>
            <w:r>
              <w:t>42.0338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4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19.0179</w:t>
            </w:r>
          </w:p>
        </w:tc>
        <w:tc>
          <w:tcPr>
            <w:tcW w:type="dxa" w:w="1264"/>
          </w:tcPr>
          <w:p/>
          <w:p>
            <w:r>
              <w:t>OH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19.0207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OH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84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68</w:t>
            </w:r>
          </w:p>
        </w:tc>
        <w:tc>
          <w:tcPr>
            <w:tcW w:type="dxa" w:w="1264"/>
          </w:tcPr>
          <w:p/>
          <w:p>
            <w:r>
              <w:t>68.0495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68.0467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6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18.0339</w:t>
            </w:r>
          </w:p>
        </w:tc>
        <w:tc>
          <w:tcPr>
            <w:tcW w:type="dxa" w:w="1264"/>
          </w:tcPr>
          <w:p/>
          <w:p>
            <w:r>
              <w:t>NH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85</w:t>
            </w:r>
          </w:p>
        </w:tc>
        <w:tc>
          <w:tcPr>
            <w:tcW w:type="dxa" w:w="1264"/>
          </w:tcPr>
          <w:p/>
          <w:p>
            <w:r>
              <w:t>84.9637</w:t>
              <w:br/>
              <w:t>84.9593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NaSNO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0.507</w:t>
              <w:br/>
              <w:t>0.493</w:t>
            </w:r>
          </w:p>
        </w:tc>
        <w:tc>
          <w:tcPr>
            <w:tcW w:type="dxa" w:w="1264"/>
          </w:tcPr>
          <w:p/>
          <w:p>
            <w:r>
              <w:t>84.9713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Na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NaSNO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70</w:t>
            </w:r>
          </w:p>
        </w:tc>
        <w:tc>
          <w:tcPr>
            <w:tcW w:type="dxa" w:w="1264"/>
          </w:tcPr>
          <w:p/>
          <w:p>
            <w:r>
              <w:t>70.0652</w:t>
              <w:br/>
              <w:t>70.0777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>
              <w:t>70.0761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10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74</w:t>
            </w:r>
          </w:p>
        </w:tc>
        <w:tc>
          <w:tcPr>
            <w:tcW w:type="dxa" w:w="1264"/>
          </w:tcPr>
          <w:p/>
          <w:p>
            <w:r>
              <w:t>74.0964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12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74.1054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12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91</w:t>
            </w:r>
          </w:p>
        </w:tc>
        <w:tc>
          <w:tcPr>
            <w:tcW w:type="dxa" w:w="1264"/>
          </w:tcPr>
          <w:p/>
          <w:p>
            <w:r>
              <w:t>91.0628</w:t>
              <w:br/>
              <w:t>91.0543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7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0.512</w:t>
              <w:br/>
              <w:t>0.488</w:t>
            </w:r>
          </w:p>
        </w:tc>
        <w:tc>
          <w:tcPr>
            <w:tcW w:type="dxa" w:w="1264"/>
          </w:tcPr>
          <w:p/>
          <w:p>
            <w:r>
              <w:t>91.0656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NO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molecular information from PC4 loadings plot</w:t>
      </w:r>
    </w:p>
    <w:p>
      <w:pPr>
        <w:pStyle w:val="ListBullet"/>
      </w:pPr>
      <w:r>
        <w:t xml:space="preserve">The major positive PC4 loadings are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71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67 (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56 (</w:t>
      </w:r>
      <w:r>
        <w:rPr>
          <w:vertAlign w:val="superscript"/>
        </w:rPr>
        <w:t>56</w:t>
      </w:r>
      <w:r>
        <w:t>Fe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103 (</w:t>
      </w:r>
      <w:r>
        <w:t>)</w:t>
      </w:r>
      <w:r>
        <w:t xml:space="preserve">, </w:t>
      </w:r>
      <w:r>
        <w:t>m/z 231 (</w:t>
      </w:r>
      <w:r>
        <w:t>Ca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51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79 (</w:t>
      </w:r>
      <w:r>
        <w:t>)</w:t>
      </w:r>
      <w:r>
        <w:t xml:space="preserve">, </w:t>
      </w:r>
      <w:r>
        <w:t>m/z 77 (</w:t>
      </w:r>
      <w:r>
        <w:t>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128 (</w:t>
      </w:r>
      <w:r>
        <w:t>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12</w:t>
      </w:r>
      <w:r>
        <w:t>N</w:t>
      </w:r>
      <w:r>
        <w:rPr>
          <w:vertAlign w:val="subscript"/>
        </w:rPr>
        <w:t>2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indicating they are more observed in high PC4 score samples.</w:t>
      </w:r>
    </w:p>
    <w:p>
      <w:pPr>
        <w:pStyle w:val="ListBullet"/>
      </w:pPr>
      <w:r>
        <w:t xml:space="preserve">The major negative PC4 loadings are </w:t>
      </w: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30 (</w:t>
      </w:r>
      <w:r>
        <w:t>CH</w:t>
      </w:r>
      <w:r>
        <w:rPr>
          <w:vertAlign w:val="subscript"/>
        </w:rPr>
        <w:t>4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30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58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97 (</w:t>
      </w:r>
      <w:r>
        <w:t>)</w:t>
      </w:r>
      <w:r>
        <w:t xml:space="preserve">,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82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60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10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AlO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98 (</w:t>
      </w:r>
      <w:r>
        <w:t>PO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44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42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4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19 (</w:t>
      </w:r>
      <w:r>
        <w:t>OH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84 (</w:t>
      </w:r>
      <w:r>
        <w:t>)</w:t>
      </w:r>
      <w:r>
        <w:t xml:space="preserve">, </w:t>
      </w:r>
      <w:r>
        <w:t>m/z 68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18 (</w:t>
      </w:r>
      <w:r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85 (</w:t>
      </w:r>
      <w:r>
        <w:t>Na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NaSNO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74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indicating they are more observed in low PC4 score samples.</w:t>
      </w:r>
    </w:p>
    <w:p>
      <w:pPr>
        <w:pStyle w:val="ListBullet"/>
      </w:pPr>
      <w:r>
        <w:t xml:space="preserve">Hydrocarbons signals, such as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29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29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41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PC4 score samples contain more Hydrocarbons.</w:t>
      </w:r>
    </w:p>
    <w:p>
      <w:pPr>
        <w:pStyle w:val="ListBullet"/>
      </w:pPr>
      <w:r>
        <w:t xml:space="preserve">Oxygen-containing organics signals, such as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19 (</w:t>
      </w:r>
      <w:r>
        <w:t>OH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PC4 score samples contain more Oxygen-containing organics.</w:t>
      </w:r>
    </w:p>
    <w:p>
      <w:pPr>
        <w:pStyle w:val="ListBullet"/>
      </w:pPr>
      <w:r>
        <w:t xml:space="preserve">Nitrogen-containing organics signals, such as </w:t>
      </w:r>
      <w:r>
        <w:t>m/z 30 (</w:t>
      </w:r>
      <w:r>
        <w:t>CH</w:t>
      </w:r>
      <w:r>
        <w:rPr>
          <w:vertAlign w:val="subscript"/>
        </w:rPr>
        <w:t>4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30</w:t>
      </w:r>
      <w:r>
        <w:t>Si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44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8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70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18 (</w:t>
      </w:r>
      <w:r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PC4 score samples contain more Nitrogen-containing organics.</w:t>
      </w:r>
    </w:p>
    <w:p>
      <w:pPr>
        <w:pStyle w:val="ListBullet"/>
      </w:pPr>
      <w:r>
        <w:t xml:space="preserve">Benzene-containing organics signals, such as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negative loadings, indicating that low PC4 score samples contain more Benzene-containing organics.</w:t>
      </w:r>
    </w:p>
    <w:p>
      <w:r>
        <w:br w:type="page"/>
      </w:r>
    </w:p>
    <w:p>
      <w:pPr>
        <w:pStyle w:val="Heading1"/>
      </w:pPr>
      <w:r>
        <w:t>Positive ion spectra, PCA analysis results -- PC5</w:t>
      </w:r>
    </w:p>
    <w:p>
      <w:r>
        <w:drawing>
          <wp:inline xmlns:a="http://schemas.openxmlformats.org/drawingml/2006/main" xmlns:pic="http://schemas.openxmlformats.org/drawingml/2006/picture">
            <wp:extent cx="4572000" cy="1730774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C_scores_PC5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077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4572000" cy="22860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adingPC5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High score samples contain more:</w:t>
      </w:r>
    </w:p>
    <w:p>
      <w:pPr>
        <w:pStyle w:val="ListBullet"/>
      </w:pP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59 (</w:t>
      </w:r>
      <w:r>
        <w:t>)</w:t>
      </w:r>
      <w:r>
        <w:t xml:space="preserve">, </w:t>
      </w:r>
      <w:r>
        <w:t>m/z 103 (</w:t>
      </w:r>
      <w:r>
        <w:t>)</w:t>
      </w:r>
      <w:r>
        <w:t xml:space="preserve">, </w:t>
      </w:r>
      <w:r>
        <w:t>m/z 73 (</w:t>
      </w:r>
      <w:r>
        <w:t>FeOH</w:t>
      </w:r>
      <w:r>
        <w:rPr>
          <w:vertAlign w:val="superscript"/>
        </w:rPr>
        <w:t>+</w:t>
      </w:r>
      <w:r>
        <w:t xml:space="preserve">, </w:t>
      </w:r>
      <w:r>
        <w:t>SiC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46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Na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119 (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231 (</w:t>
      </w:r>
      <w:r>
        <w:t>Ca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112 (</w:t>
      </w:r>
      <w:r>
        <w:t>Ca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159 (</w:t>
      </w:r>
      <w:r>
        <w:t>C</w:t>
      </w:r>
      <w:r>
        <w:rPr>
          <w:vertAlign w:val="subscript"/>
        </w:rPr>
        <w:t>11</w:t>
      </w:r>
      <w:r>
        <w:t>H</w:t>
      </w:r>
      <w:r>
        <w:rPr>
          <w:vertAlign w:val="subscript"/>
        </w:rPr>
        <w:t>11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18 (</w:t>
      </w:r>
      <w:r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113 (</w:t>
      </w:r>
      <w:r>
        <w:t>Al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15 (</w:t>
      </w:r>
      <w:r>
        <w:t>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</w:p>
    <w:p>
      <w:pPr>
        <w:pStyle w:val="ListBullet"/>
      </w:pPr>
      <w:r>
        <w:t>Hydrocarbons, Oxygen-containing organics, Nitrogen-containing organics, Benzene-containing organics, PDMS</w:t>
      </w:r>
    </w:p>
    <w:p>
      <w:r>
        <w:t>Low score samples contain more:</w:t>
      </w:r>
    </w:p>
    <w:p>
      <w:pPr>
        <w:pStyle w:val="ListBullet"/>
      </w:pP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 (</w:t>
      </w:r>
      <w:r>
        <w:t>Na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24 (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28 (</w:t>
      </w:r>
      <w:r>
        <w:t>Si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25 (</w:t>
      </w:r>
      <w:r>
        <w:t>MgH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25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67 (</w:t>
      </w:r>
      <w:r>
        <w:t>)</w:t>
      </w:r>
      <w:r>
        <w:t xml:space="preserve">, </w:t>
      </w:r>
      <w:r>
        <w:t>m/z 123 (</w:t>
      </w:r>
      <w:r>
        <w:t>)</w:t>
      </w:r>
      <w:r>
        <w:t xml:space="preserve">, </w:t>
      </w:r>
      <w:r>
        <w:t>m/z 94 (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95 (</w:t>
      </w:r>
      <w:r>
        <w:t>)</w:t>
      </w:r>
      <w:r>
        <w:t xml:space="preserve">, </w:t>
      </w:r>
      <w:r>
        <w:t>m/z 7 (</w:t>
      </w:r>
      <w:r>
        <w:t>Li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138 (</w:t>
      </w:r>
      <w:r>
        <w:t>)</w:t>
      </w:r>
      <w:r>
        <w:t xml:space="preserve">, </w:t>
      </w:r>
      <w:r>
        <w:t>m/z 85 (</w:t>
      </w:r>
      <w:r>
        <w:t>Na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NaSNO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84 (</w:t>
      </w:r>
      <w:r>
        <w:t>)</w:t>
      </w:r>
      <w:r>
        <w:t xml:space="preserve">, </w:t>
      </w:r>
      <w:r>
        <w:t>m/z 79 (</w:t>
      </w:r>
      <w:r>
        <w:t>)</w:t>
      </w:r>
      <w:r>
        <w:t xml:space="preserve">, </w:t>
      </w:r>
      <w:r>
        <w:t>m/z 139 (</w:t>
      </w:r>
      <w:r>
        <w:t>)</w:t>
      </w:r>
      <w:r>
        <w:t xml:space="preserve">, </w:t>
      </w:r>
      <w:r>
        <w:t>m/z 70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</w:p>
    <w:p>
      <w:pPr>
        <w:pStyle w:val="ListBullet"/>
      </w:pPr>
    </w:p>
    <w:p>
      <w:r>
        <w:br w:type="page"/>
      </w:r>
    </w:p>
    <w:p>
      <w:pPr>
        <w:pStyle w:val="Heading1"/>
      </w:pPr>
      <w:r>
        <w:t>Positive ion spectra, top positive loadings -- PC5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+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175</w:t>
            </w:r>
          </w:p>
        </w:tc>
        <w:tc>
          <w:tcPr>
            <w:tcW w:type="dxa" w:w="1264"/>
          </w:tcPr>
          <w:p/>
          <w:p>
            <w:r>
              <w:t>174.8864</w:t>
              <w:br/>
              <w:t>174.8781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bscript"/>
              </w:rPr>
              <w:t>2</w:t>
            </w:r>
            <w:r>
              <w:t>SO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Ca</w:t>
            </w:r>
            <w:r>
              <w:rPr>
                <w:vertAlign w:val="subscript"/>
              </w:rPr>
              <w:t>2</w:t>
            </w:r>
            <w:r>
              <w:t>PO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0.513</w:t>
              <w:br/>
              <w:t>0.487</w:t>
            </w:r>
          </w:p>
        </w:tc>
        <w:tc>
          <w:tcPr>
            <w:tcW w:type="dxa" w:w="1264"/>
          </w:tcPr>
          <w:p/>
          <w:p>
            <w:r>
              <w:t>174.9003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K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SO</w:t>
            </w:r>
            <w:r>
              <w:rPr>
                <w:color w:val="00DC32"/>
                <w:vertAlign w:val="subscript"/>
              </w:rPr>
              <w:t>4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Ca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PO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59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103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73</w:t>
            </w:r>
          </w:p>
        </w:tc>
        <w:tc>
          <w:tcPr>
            <w:tcW w:type="dxa" w:w="1264"/>
          </w:tcPr>
          <w:p/>
          <w:p>
            <w:r>
              <w:t>72.9371</w:t>
              <w:br/>
              <w:t>73.0469</w:t>
            </w:r>
          </w:p>
        </w:tc>
        <w:tc>
          <w:tcPr>
            <w:tcW w:type="dxa" w:w="1264"/>
          </w:tcPr>
          <w:p/>
          <w:p>
            <w:r>
              <w:t>FeOH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SiC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0.645</w:t>
              <w:br/>
              <w:t>0.355</w:t>
            </w:r>
          </w:p>
        </w:tc>
        <w:tc>
          <w:tcPr>
            <w:tcW w:type="dxa" w:w="1264"/>
          </w:tcPr>
          <w:p/>
          <w:p>
            <w:r>
              <w:t>72.94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FeOH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SiC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9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83</w:t>
            </w:r>
          </w:p>
        </w:tc>
        <w:tc>
          <w:tcPr>
            <w:tcW w:type="dxa" w:w="1264"/>
          </w:tcPr>
          <w:p/>
          <w:p>
            <w:r>
              <w:t>83.073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83.0716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91</w:t>
            </w:r>
          </w:p>
        </w:tc>
        <w:tc>
          <w:tcPr>
            <w:tcW w:type="dxa" w:w="1264"/>
          </w:tcPr>
          <w:p/>
          <w:p>
            <w:r>
              <w:t>91.0628</w:t>
              <w:br/>
              <w:t>91.0543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t>NO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7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0.512</w:t>
              <w:br/>
              <w:t>0.488</w:t>
            </w:r>
          </w:p>
        </w:tc>
        <w:tc>
          <w:tcPr>
            <w:tcW w:type="dxa" w:w="1264"/>
          </w:tcPr>
          <w:p/>
          <w:p>
            <w:r>
              <w:t>91.0656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NO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46</w:t>
            </w:r>
          </w:p>
        </w:tc>
        <w:tc>
          <w:tcPr>
            <w:tcW w:type="dxa" w:w="1264"/>
          </w:tcPr>
          <w:p/>
          <w:p>
            <w:r>
              <w:t>46.0652</w:t>
              <w:br/>
              <w:t>45.979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Na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0.651</w:t>
              <w:br/>
              <w:t>0.349</w:t>
            </w:r>
          </w:p>
        </w:tc>
        <w:tc>
          <w:tcPr>
            <w:tcW w:type="dxa" w:w="1264"/>
          </w:tcPr>
          <w:p/>
          <w:p>
            <w:r>
              <w:t>46.0702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2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Na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119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115</w:t>
            </w:r>
          </w:p>
        </w:tc>
        <w:tc>
          <w:tcPr>
            <w:tcW w:type="dxa" w:w="1264"/>
          </w:tcPr>
          <w:p/>
          <w:p>
            <w:r>
              <w:t>115.0543</w:t>
              <w:br/>
              <w:t>114.9306</w:t>
              <w:br/>
              <w:t>114.9174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Si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CH</w:t>
            </w:r>
            <w:r>
              <w:rPr>
                <w:vertAlign w:val="subscript"/>
              </w:rPr>
              <w:t>5</w:t>
            </w:r>
            <w:r>
              <w:t>NFe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0.391</w:t>
              <w:br/>
              <w:t>0.322</w:t>
              <w:br/>
              <w:t>0.288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231</w:t>
            </w:r>
          </w:p>
        </w:tc>
        <w:tc>
          <w:tcPr>
            <w:tcW w:type="dxa" w:w="1264"/>
          </w:tcPr>
          <w:p/>
          <w:p>
            <w:r>
              <w:t>230.8356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bscript"/>
              </w:rPr>
              <w:t>3</w:t>
            </w:r>
            <w:r>
              <w:t>PO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32</w:t>
            </w:r>
          </w:p>
        </w:tc>
        <w:tc>
          <w:tcPr>
            <w:tcW w:type="dxa" w:w="1264"/>
          </w:tcPr>
          <w:p/>
          <w:p>
            <w:r>
              <w:t>32.0645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6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32.0534</w:t>
            </w:r>
          </w:p>
        </w:tc>
        <w:tc>
          <w:tcPr>
            <w:tcW w:type="dxa" w:w="1264"/>
          </w:tcPr>
          <w:p/>
          <w:p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6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112</w:t>
            </w:r>
          </w:p>
        </w:tc>
        <w:tc>
          <w:tcPr>
            <w:tcW w:type="dxa" w:w="1264"/>
          </w:tcPr>
          <w:p/>
          <w:p>
            <w:r>
              <w:t>111.9145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bscript"/>
              </w:rPr>
              <w:t>2</w:t>
            </w:r>
            <w:r>
              <w:t>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57</w:t>
            </w:r>
          </w:p>
        </w:tc>
        <w:tc>
          <w:tcPr>
            <w:tcW w:type="dxa" w:w="1264"/>
          </w:tcPr>
          <w:p/>
          <w:p>
            <w:r>
              <w:t>56.9648</w:t>
              <w:br/>
              <w:t>57.0699</w:t>
            </w:r>
          </w:p>
        </w:tc>
        <w:tc>
          <w:tcPr>
            <w:tcW w:type="dxa" w:w="1264"/>
          </w:tcPr>
          <w:p/>
          <w:p>
            <w:r>
              <w:t>CaOH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9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0.654</w:t>
              <w:br/>
              <w:t>0.346</w:t>
            </w:r>
          </w:p>
        </w:tc>
        <w:tc>
          <w:tcPr>
            <w:tcW w:type="dxa" w:w="1264"/>
          </w:tcPr>
          <w:p/>
          <w:p>
            <w:r>
              <w:t>56.9729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CaOH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4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9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125</w:t>
            </w:r>
          </w:p>
        </w:tc>
        <w:tc>
          <w:tcPr>
            <w:tcW w:type="dxa" w:w="1264"/>
          </w:tcPr>
          <w:p/>
          <w:p>
            <w:r>
              <w:t>125.1325</w:t>
              <w:br/>
              <w:t>125.1199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9</w:t>
            </w:r>
            <w:r>
              <w:t>H</w:t>
            </w:r>
            <w:r>
              <w:rPr>
                <w:vertAlign w:val="subscript"/>
              </w:rPr>
              <w:t>17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8</w:t>
            </w:r>
            <w:r>
              <w:t>H</w:t>
            </w:r>
            <w:r>
              <w:rPr>
                <w:vertAlign w:val="subscript"/>
              </w:rPr>
              <w:t>15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0.514</w:t>
              <w:br/>
              <w:t>0.486</w:t>
            </w:r>
          </w:p>
        </w:tc>
        <w:tc>
          <w:tcPr>
            <w:tcW w:type="dxa" w:w="1264"/>
          </w:tcPr>
          <w:p/>
          <w:p>
            <w:r>
              <w:t>125.1289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9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17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8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159</w:t>
            </w:r>
          </w:p>
        </w:tc>
        <w:tc>
          <w:tcPr>
            <w:tcW w:type="dxa" w:w="1264"/>
          </w:tcPr>
          <w:p/>
          <w:p>
            <w:r>
              <w:t>159.0804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11</w:t>
            </w:r>
            <w:r>
              <w:t>H</w:t>
            </w:r>
            <w:r>
              <w:rPr>
                <w:vertAlign w:val="subscript"/>
              </w:rPr>
              <w:t>11</w:t>
            </w:r>
            <w:r>
              <w:t>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40</w:t>
            </w:r>
          </w:p>
        </w:tc>
        <w:tc>
          <w:tcPr>
            <w:tcW w:type="dxa" w:w="1264"/>
          </w:tcPr>
          <w:p/>
          <w:p>
            <w:r>
              <w:t>39.962</w:t>
            </w:r>
          </w:p>
        </w:tc>
        <w:tc>
          <w:tcPr>
            <w:tcW w:type="dxa" w:w="1264"/>
          </w:tcPr>
          <w:p/>
          <w:p>
            <w:r>
              <w:t>Ca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39.9589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Ca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18.0339</w:t>
            </w:r>
          </w:p>
        </w:tc>
        <w:tc>
          <w:tcPr>
            <w:tcW w:type="dxa" w:w="1264"/>
          </w:tcPr>
          <w:p/>
          <w:p>
            <w:r>
              <w:t>NH</w:t>
            </w:r>
            <w:r>
              <w:rPr>
                <w:vertAlign w:val="subscript"/>
              </w:rPr>
              <w:t>4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113</w:t>
            </w:r>
          </w:p>
        </w:tc>
        <w:tc>
          <w:tcPr>
            <w:tcW w:type="dxa" w:w="1264"/>
          </w:tcPr>
          <w:p/>
          <w:p>
            <w:r>
              <w:t>112.9339</w:t>
            </w:r>
          </w:p>
        </w:tc>
        <w:tc>
          <w:tcPr>
            <w:tcW w:type="dxa" w:w="1264"/>
          </w:tcPr>
          <w:p/>
          <w:p>
            <w:r>
              <w:t>Al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112.9391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Al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31</w:t>
            </w:r>
          </w:p>
        </w:tc>
        <w:tc>
          <w:tcPr>
            <w:tcW w:type="dxa" w:w="1264"/>
          </w:tcPr>
          <w:p/>
          <w:p>
            <w:r>
              <w:t>31.0179</w:t>
            </w:r>
          </w:p>
        </w:tc>
        <w:tc>
          <w:tcPr>
            <w:tcW w:type="dxa" w:w="1264"/>
          </w:tcPr>
          <w:p/>
          <w:p>
            <w:r>
              <w:t>OCH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31.0221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OCH</w:t>
            </w:r>
            <w:r>
              <w:rPr>
                <w:color w:val="DCA500"/>
                <w:vertAlign w:val="subscript"/>
              </w:rPr>
              <w:t>3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15.023</w:t>
            </w:r>
          </w:p>
        </w:tc>
        <w:tc>
          <w:tcPr>
            <w:tcW w:type="dxa" w:w="1264"/>
          </w:tcPr>
          <w:p/>
          <w:p>
            <w:r>
              <w:t>CH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top negative loadings -- PC5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1264"/>
        <w:gridCol w:w="1264"/>
        <w:gridCol w:w="1264"/>
        <w:gridCol w:w="1264"/>
        <w:gridCol w:w="1264"/>
        <w:gridCol w:w="1264"/>
        <w:gridCol w:w="1264"/>
        <w:gridCol w:w="1264"/>
        <w:gridCol w:w="1264"/>
      </w:tblGrid>
      <w:tr>
        <w:tc>
          <w:tcPr>
            <w:tcW w:type="dxa" w:w="1264"/>
          </w:tcPr>
          <w:p>
            <w:r>
              <w:t>- Loading No.</w:t>
            </w:r>
          </w:p>
        </w:tc>
        <w:tc>
          <w:tcPr>
            <w:tcW w:type="dxa" w:w="1264"/>
          </w:tcPr>
          <w:p>
            <w:r>
              <w:t>Unit Mass</w:t>
            </w:r>
          </w:p>
        </w:tc>
        <w:tc>
          <w:tcPr>
            <w:tcW w:type="dxa" w:w="1264"/>
          </w:tcPr>
          <w:p>
            <w:r>
              <w:t>Document Mass</w:t>
            </w:r>
          </w:p>
        </w:tc>
        <w:tc>
          <w:tcPr>
            <w:tcW w:type="dxa" w:w="1264"/>
          </w:tcPr>
          <w:p>
            <w:r>
              <w:t>Initial Peak Assignment</w:t>
            </w:r>
          </w:p>
        </w:tc>
        <w:tc>
          <w:tcPr>
            <w:tcW w:type="dxa" w:w="1264"/>
          </w:tcPr>
          <w:p>
            <w:r>
              <w:t>Initial Probabilities</w:t>
            </w:r>
          </w:p>
        </w:tc>
        <w:tc>
          <w:tcPr>
            <w:tcW w:type="dxa" w:w="1264"/>
          </w:tcPr>
          <w:p>
            <w:r>
              <w:t>Measured Mass</w:t>
            </w:r>
          </w:p>
        </w:tc>
        <w:tc>
          <w:tcPr>
            <w:tcW w:type="dxa" w:w="1264"/>
          </w:tcPr>
          <w:p>
            <w:r>
              <w:t>Peak Assignment (Qualified)</w:t>
            </w:r>
          </w:p>
        </w:tc>
        <w:tc>
          <w:tcPr>
            <w:tcW w:type="dxa" w:w="1264"/>
          </w:tcPr>
          <w:p>
            <w:r>
              <w:t>Updated Peak Assignment (from Document Mass)</w:t>
            </w:r>
          </w:p>
        </w:tc>
        <w:tc>
          <w:tcPr>
            <w:tcW w:type="dxa" w:w="1264"/>
          </w:tcPr>
          <w:p>
            <w:r>
              <w:t>Updated Document Mass</w:t>
            </w:r>
          </w:p>
        </w:tc>
      </w:tr>
      <w:tr>
        <w:tc>
          <w:tcPr>
            <w:tcW w:type="dxa" w:w="1264"/>
          </w:tcPr>
          <w:p/>
          <w:p>
            <w:r>
              <w:t>1</w:t>
            </w:r>
          </w:p>
        </w:tc>
        <w:tc>
          <w:tcPr>
            <w:tcW w:type="dxa" w:w="1264"/>
          </w:tcPr>
          <w:p/>
          <w:p>
            <w:r>
              <w:t>39</w:t>
            </w:r>
          </w:p>
        </w:tc>
        <w:tc>
          <w:tcPr>
            <w:tcW w:type="dxa" w:w="1264"/>
          </w:tcPr>
          <w:p/>
          <w:p>
            <w:r>
              <w:t>38.9632</w:t>
            </w:r>
          </w:p>
        </w:tc>
        <w:tc>
          <w:tcPr>
            <w:tcW w:type="dxa" w:w="1264"/>
          </w:tcPr>
          <w:p/>
          <w:p>
            <w:r>
              <w:t>K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38.9683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K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</w:t>
            </w:r>
          </w:p>
        </w:tc>
        <w:tc>
          <w:tcPr>
            <w:tcW w:type="dxa" w:w="1264"/>
          </w:tcPr>
          <w:p/>
          <w:p>
            <w:r>
              <w:t>23</w:t>
            </w:r>
          </w:p>
        </w:tc>
        <w:tc>
          <w:tcPr>
            <w:tcW w:type="dxa" w:w="1264"/>
          </w:tcPr>
          <w:p/>
          <w:p>
            <w:r>
              <w:t>22.9892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22.9924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Na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3</w:t>
            </w:r>
          </w:p>
        </w:tc>
        <w:tc>
          <w:tcPr>
            <w:tcW w:type="dxa" w:w="1264"/>
          </w:tcPr>
          <w:p/>
          <w:p>
            <w:r>
              <w:t>24</w:t>
            </w:r>
          </w:p>
        </w:tc>
        <w:tc>
          <w:tcPr>
            <w:tcW w:type="dxa" w:w="1264"/>
          </w:tcPr>
          <w:p/>
          <w:p>
            <w:r>
              <w:t>23.9845</w:t>
            </w:r>
          </w:p>
        </w:tc>
        <w:tc>
          <w:tcPr>
            <w:tcW w:type="dxa" w:w="1264"/>
          </w:tcPr>
          <w:p/>
          <w:p>
            <w:r>
              <w:t>Mg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>23.9875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Mg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4</w:t>
            </w:r>
          </w:p>
        </w:tc>
        <w:tc>
          <w:tcPr>
            <w:tcW w:type="dxa" w:w="1264"/>
          </w:tcPr>
          <w:p/>
          <w:p>
            <w:r>
              <w:t>27</w:t>
            </w:r>
          </w:p>
        </w:tc>
        <w:tc>
          <w:tcPr>
            <w:tcW w:type="dxa" w:w="1264"/>
          </w:tcPr>
          <w:p/>
          <w:p>
            <w:r>
              <w:t>26.981</w:t>
              <w:br/>
              <w:t>27.023</w:t>
            </w:r>
          </w:p>
        </w:tc>
        <w:tc>
          <w:tcPr>
            <w:tcW w:type="dxa" w:w="1264"/>
          </w:tcPr>
          <w:p/>
          <w:p>
            <w:r>
              <w:t>Al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26.9853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Al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5</w:t>
            </w:r>
          </w:p>
        </w:tc>
        <w:tc>
          <w:tcPr>
            <w:tcW w:type="dxa" w:w="1264"/>
          </w:tcPr>
          <w:p/>
          <w:p>
            <w:r>
              <w:t>28</w:t>
            </w:r>
          </w:p>
        </w:tc>
        <w:tc>
          <w:tcPr>
            <w:tcW w:type="dxa" w:w="1264"/>
          </w:tcPr>
          <w:p/>
          <w:p>
            <w:r>
              <w:t>27.9764</w:t>
              <w:br/>
              <w:t>28.0182</w:t>
            </w:r>
          </w:p>
        </w:tc>
        <w:tc>
          <w:tcPr>
            <w:tcW w:type="dxa" w:w="1264"/>
          </w:tcPr>
          <w:p/>
          <w:p>
            <w:r>
              <w:t>Si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CH</w:t>
            </w:r>
            <w:r>
              <w:rPr>
                <w:vertAlign w:val="subscript"/>
              </w:rPr>
              <w:t>2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0.548</w:t>
              <w:br/>
              <w:t>0.452</w:t>
            </w:r>
          </w:p>
        </w:tc>
        <w:tc>
          <w:tcPr>
            <w:tcW w:type="dxa" w:w="1264"/>
          </w:tcPr>
          <w:p/>
          <w:p>
            <w:r>
              <w:t>27.9798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Si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CH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6</w:t>
            </w:r>
          </w:p>
        </w:tc>
        <w:tc>
          <w:tcPr>
            <w:tcW w:type="dxa" w:w="1264"/>
          </w:tcPr>
          <w:p/>
          <w:p>
            <w:r>
              <w:t>25</w:t>
            </w:r>
          </w:p>
        </w:tc>
        <w:tc>
          <w:tcPr>
            <w:tcW w:type="dxa" w:w="1264"/>
          </w:tcPr>
          <w:p/>
          <w:p>
            <w:r>
              <w:t>24.9923</w:t>
              <w:br/>
              <w:t>24.9853</w:t>
            </w:r>
          </w:p>
        </w:tc>
        <w:tc>
          <w:tcPr>
            <w:tcW w:type="dxa" w:w="1264"/>
          </w:tcPr>
          <w:p/>
          <w:p>
            <w:r>
              <w:t>MgH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rPr>
                <w:vertAlign w:val="superscript"/>
              </w:rPr>
              <w:t>25</w:t>
            </w:r>
            <w:r>
              <w:t>Mg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0.506</w:t>
              <w:br/>
              <w:t>0.494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55</w:t>
            </w:r>
          </w:p>
        </w:tc>
        <w:tc>
          <w:tcPr>
            <w:tcW w:type="dxa" w:w="1264"/>
          </w:tcPr>
          <w:p/>
          <w:p>
            <w:r>
              <w:t>55.0543</w:t>
              <w:br/>
              <w:t>55.0417</w:t>
              <w:br/>
              <w:t>55.0291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bscript"/>
              </w:rPr>
              <w:t>2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0.359</w:t>
              <w:br/>
              <w:t>0.333</w:t>
              <w:br/>
              <w:t>0.308</w:t>
            </w:r>
          </w:p>
        </w:tc>
        <w:tc>
          <w:tcPr>
            <w:tcW w:type="dxa" w:w="1264"/>
          </w:tcPr>
          <w:p/>
          <w:p>
            <w:r>
              <w:t>55.0615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7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5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perscript"/>
              </w:rPr>
              <w:t>+</w:t>
            </w:r>
            <w:r>
              <w:br/>
            </w:r>
            <w:r>
              <w:rPr>
                <w:color w:val="FF0000"/>
              </w:rPr>
              <w:t>C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</w:rPr>
              <w:t>H</w:t>
            </w:r>
            <w:r>
              <w:rPr>
                <w:color w:val="FF0000"/>
                <w:vertAlign w:val="subscript"/>
              </w:rPr>
              <w:t>3</w:t>
            </w:r>
            <w:r>
              <w:rPr>
                <w:color w:val="FF0000"/>
              </w:rPr>
              <w:t>N</w:t>
            </w:r>
            <w:r>
              <w:rPr>
                <w:color w:val="FF0000"/>
                <w:vertAlign w:val="subscript"/>
              </w:rPr>
              <w:t>2</w:t>
            </w:r>
            <w:r>
              <w:rPr>
                <w:color w:val="FF00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8</w:t>
            </w:r>
          </w:p>
        </w:tc>
        <w:tc>
          <w:tcPr>
            <w:tcW w:type="dxa" w:w="1264"/>
          </w:tcPr>
          <w:p/>
          <w:p>
            <w:r>
              <w:t>67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9</w:t>
            </w:r>
          </w:p>
        </w:tc>
        <w:tc>
          <w:tcPr>
            <w:tcW w:type="dxa" w:w="1264"/>
          </w:tcPr>
          <w:p/>
          <w:p>
            <w:r>
              <w:t>123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10</w:t>
            </w:r>
          </w:p>
        </w:tc>
        <w:tc>
          <w:tcPr>
            <w:tcW w:type="dxa" w:w="1264"/>
          </w:tcPr>
          <w:p/>
          <w:p>
            <w:r>
              <w:t>94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11</w:t>
            </w:r>
          </w:p>
        </w:tc>
        <w:tc>
          <w:tcPr>
            <w:tcW w:type="dxa" w:w="1264"/>
          </w:tcPr>
          <w:p/>
          <w:p>
            <w:r>
              <w:t>53</w:t>
            </w:r>
          </w:p>
        </w:tc>
        <w:tc>
          <w:tcPr>
            <w:tcW w:type="dxa" w:w="1264"/>
          </w:tcPr>
          <w:p/>
          <w:p>
            <w:r>
              <w:t>53.0386</w:t>
              <w:br/>
              <w:t>53.026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N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12</w:t>
            </w:r>
          </w:p>
        </w:tc>
        <w:tc>
          <w:tcPr>
            <w:tcW w:type="dxa" w:w="1264"/>
          </w:tcPr>
          <w:p/>
          <w:p>
            <w:r>
              <w:t>43</w:t>
            </w:r>
          </w:p>
        </w:tc>
        <w:tc>
          <w:tcPr>
            <w:tcW w:type="dxa" w:w="1264"/>
          </w:tcPr>
          <w:p/>
          <w:p>
            <w:r>
              <w:t>43.0417</w:t>
              <w:br/>
              <w:t>43.0178</w:t>
              <w:br/>
              <w:t>43.0543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5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2</w:t>
            </w:r>
            <w:r>
              <w:t>H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3</w:t>
            </w:r>
            <w:r>
              <w:t>H</w:t>
            </w:r>
            <w:r>
              <w:rPr>
                <w:vertAlign w:val="subscript"/>
              </w:rPr>
              <w:t>7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0.347</w:t>
              <w:br/>
              <w:t>0.331</w:t>
              <w:br/>
              <w:t>0.321</w:t>
            </w:r>
          </w:p>
        </w:tc>
        <w:tc>
          <w:tcPr>
            <w:tcW w:type="dxa" w:w="1264"/>
          </w:tcPr>
          <w:p/>
          <w:p>
            <w:r>
              <w:t>43.0419</w:t>
              <w:br/>
              <w:t>43.0175</w:t>
              <w:br/>
              <w:t>43.0540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N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2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7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13</w:t>
            </w:r>
          </w:p>
        </w:tc>
        <w:tc>
          <w:tcPr>
            <w:tcW w:type="dxa" w:w="1264"/>
          </w:tcPr>
          <w:p/>
          <w:p>
            <w:r>
              <w:t>95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14</w:t>
            </w:r>
          </w:p>
        </w:tc>
        <w:tc>
          <w:tcPr>
            <w:tcW w:type="dxa" w:w="1264"/>
          </w:tcPr>
          <w:p/>
          <w:p>
            <w:r>
              <w:t>7</w:t>
            </w:r>
          </w:p>
        </w:tc>
        <w:tc>
          <w:tcPr>
            <w:tcW w:type="dxa" w:w="1264"/>
          </w:tcPr>
          <w:p/>
          <w:p>
            <w:r>
              <w:t>7.0155</w:t>
            </w:r>
          </w:p>
        </w:tc>
        <w:tc>
          <w:tcPr>
            <w:tcW w:type="dxa" w:w="1264"/>
          </w:tcPr>
          <w:p/>
          <w:p>
            <w:r>
              <w:t>Li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1.0</w:t>
            </w:r>
          </w:p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15</w:t>
            </w:r>
          </w:p>
        </w:tc>
        <w:tc>
          <w:tcPr>
            <w:tcW w:type="dxa" w:w="1264"/>
          </w:tcPr>
          <w:p/>
          <w:p>
            <w:r>
              <w:t>138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16</w:t>
            </w:r>
          </w:p>
        </w:tc>
        <w:tc>
          <w:tcPr>
            <w:tcW w:type="dxa" w:w="1264"/>
          </w:tcPr>
          <w:p/>
          <w:p>
            <w:r>
              <w:t>85</w:t>
            </w:r>
          </w:p>
        </w:tc>
        <w:tc>
          <w:tcPr>
            <w:tcW w:type="dxa" w:w="1264"/>
          </w:tcPr>
          <w:p/>
          <w:p>
            <w:r>
              <w:t>84.9637</w:t>
              <w:br/>
              <w:t>84.9593</w:t>
            </w:r>
          </w:p>
        </w:tc>
        <w:tc>
          <w:tcPr>
            <w:tcW w:type="dxa" w:w="1264"/>
          </w:tcPr>
          <w:p/>
          <w:p>
            <w:r>
              <w:t>Na</w:t>
            </w:r>
            <w:r>
              <w:rPr>
                <w:vertAlign w:val="subscript"/>
              </w:rPr>
              <w:t>3</w:t>
            </w:r>
            <w:r>
              <w:t>O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NaSNO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0.507</w:t>
              <w:br/>
              <w:t>0.493</w:t>
            </w:r>
          </w:p>
        </w:tc>
        <w:tc>
          <w:tcPr>
            <w:tcW w:type="dxa" w:w="1264"/>
          </w:tcPr>
          <w:p/>
          <w:p>
            <w:r>
              <w:t>84.9713</w:t>
            </w:r>
          </w:p>
        </w:tc>
        <w:tc>
          <w:tcPr>
            <w:tcW w:type="dxa" w:w="1264"/>
          </w:tcPr>
          <w:p/>
          <w:p>
            <w:r>
              <w:rPr>
                <w:color w:val="00DC32"/>
              </w:rPr>
              <w:t>Na</w:t>
            </w:r>
            <w:r>
              <w:rPr>
                <w:color w:val="00DC32"/>
                <w:vertAlign w:val="subscript"/>
              </w:rPr>
              <w:t>3</w:t>
            </w:r>
            <w:r>
              <w:rPr>
                <w:color w:val="00DC32"/>
              </w:rPr>
              <w:t>O</w:t>
            </w:r>
            <w:r>
              <w:rPr>
                <w:color w:val="00DC32"/>
                <w:vertAlign w:val="superscript"/>
              </w:rPr>
              <w:t>+</w:t>
            </w:r>
            <w:r>
              <w:br/>
            </w:r>
            <w:r>
              <w:rPr>
                <w:color w:val="DCA500"/>
              </w:rPr>
              <w:t>NaSNO</w:t>
            </w:r>
            <w:r>
              <w:rPr>
                <w:color w:val="DCA500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17</w:t>
            </w:r>
          </w:p>
        </w:tc>
        <w:tc>
          <w:tcPr>
            <w:tcW w:type="dxa" w:w="1264"/>
          </w:tcPr>
          <w:p/>
          <w:p>
            <w:r>
              <w:t>84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18</w:t>
            </w:r>
          </w:p>
        </w:tc>
        <w:tc>
          <w:tcPr>
            <w:tcW w:type="dxa" w:w="1264"/>
          </w:tcPr>
          <w:p/>
          <w:p>
            <w:r>
              <w:t>79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19</w:t>
            </w:r>
          </w:p>
        </w:tc>
        <w:tc>
          <w:tcPr>
            <w:tcW w:type="dxa" w:w="1264"/>
          </w:tcPr>
          <w:p/>
          <w:p>
            <w:r>
              <w:t>139</w:t>
            </w:r>
          </w:p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/>
        </w:tc>
        <w:tc>
          <w:tcPr>
            <w:tcW w:type="dxa" w:w="1264"/>
          </w:tcPr>
          <w:p/>
          <w:p>
            <w:r>
              <w:t xml:space="preserve"> 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  <w:tr>
        <w:tc>
          <w:tcPr>
            <w:tcW w:type="dxa" w:w="1264"/>
          </w:tcPr>
          <w:p/>
          <w:p>
            <w:r>
              <w:t>20</w:t>
            </w:r>
          </w:p>
        </w:tc>
        <w:tc>
          <w:tcPr>
            <w:tcW w:type="dxa" w:w="1264"/>
          </w:tcPr>
          <w:p/>
          <w:p>
            <w:r>
              <w:t>70</w:t>
            </w:r>
          </w:p>
        </w:tc>
        <w:tc>
          <w:tcPr>
            <w:tcW w:type="dxa" w:w="1264"/>
          </w:tcPr>
          <w:p/>
          <w:p>
            <w:r>
              <w:t>70.0652</w:t>
              <w:br/>
              <w:t>70.0777</w:t>
            </w:r>
          </w:p>
        </w:tc>
        <w:tc>
          <w:tcPr>
            <w:tcW w:type="dxa" w:w="1264"/>
          </w:tcPr>
          <w:p/>
          <w:p>
            <w:r>
              <w:t>C</w:t>
            </w:r>
            <w:r>
              <w:rPr>
                <w:vertAlign w:val="subscript"/>
              </w:rPr>
              <w:t>4</w:t>
            </w:r>
            <w:r>
              <w:t>H</w:t>
            </w:r>
            <w:r>
              <w:rPr>
                <w:vertAlign w:val="subscript"/>
              </w:rPr>
              <w:t>8</w:t>
            </w:r>
            <w:r>
              <w:t>N</w:t>
            </w:r>
            <w:r>
              <w:rPr>
                <w:vertAlign w:val="superscript"/>
              </w:rPr>
              <w:t>+</w:t>
            </w:r>
            <w:r>
              <w:br/>
            </w:r>
            <w:r>
              <w:t>C</w:t>
            </w:r>
            <w:r>
              <w:rPr>
                <w:vertAlign w:val="subscript"/>
              </w:rPr>
              <w:t>5</w:t>
            </w:r>
            <w:r>
              <w:t>H</w:t>
            </w:r>
            <w:r>
              <w:rPr>
                <w:vertAlign w:val="subscript"/>
              </w:rPr>
              <w:t>10</w:t>
            </w:r>
            <w:r>
              <w:rPr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>
              <w:t>0.519</w:t>
              <w:br/>
              <w:t>0.481</w:t>
            </w:r>
          </w:p>
        </w:tc>
        <w:tc>
          <w:tcPr>
            <w:tcW w:type="dxa" w:w="1264"/>
          </w:tcPr>
          <w:p/>
          <w:p>
            <w:r>
              <w:t>70.0761</w:t>
            </w:r>
          </w:p>
        </w:tc>
        <w:tc>
          <w:tcPr>
            <w:tcW w:type="dxa" w:w="1264"/>
          </w:tcPr>
          <w:p/>
          <w:p>
            <w:r>
              <w:rPr>
                <w:color w:val="DCA500"/>
              </w:rPr>
              <w:t>C</w:t>
            </w:r>
            <w:r>
              <w:rPr>
                <w:color w:val="DCA500"/>
                <w:vertAlign w:val="subscript"/>
              </w:rPr>
              <w:t>4</w:t>
            </w:r>
            <w:r>
              <w:rPr>
                <w:color w:val="DCA500"/>
              </w:rPr>
              <w:t>H</w:t>
            </w:r>
            <w:r>
              <w:rPr>
                <w:color w:val="DCA500"/>
                <w:vertAlign w:val="subscript"/>
              </w:rPr>
              <w:t>8</w:t>
            </w:r>
            <w:r>
              <w:rPr>
                <w:color w:val="DCA500"/>
              </w:rPr>
              <w:t>N</w:t>
            </w:r>
            <w:r>
              <w:rPr>
                <w:color w:val="DCA500"/>
                <w:vertAlign w:val="superscript"/>
              </w:rPr>
              <w:t>+</w:t>
            </w:r>
            <w:r>
              <w:br/>
            </w:r>
            <w:r>
              <w:rPr>
                <w:color w:val="00DC32"/>
              </w:rPr>
              <w:t>C</w:t>
            </w:r>
            <w:r>
              <w:rPr>
                <w:color w:val="00DC32"/>
                <w:vertAlign w:val="subscript"/>
              </w:rPr>
              <w:t>5</w:t>
            </w:r>
            <w:r>
              <w:rPr>
                <w:color w:val="00DC32"/>
              </w:rPr>
              <w:t>H</w:t>
            </w:r>
            <w:r>
              <w:rPr>
                <w:color w:val="00DC32"/>
                <w:vertAlign w:val="subscript"/>
              </w:rPr>
              <w:t>10</w:t>
            </w:r>
            <w:r>
              <w:rPr>
                <w:color w:val="00DC32"/>
                <w:vertAlign w:val="superscript"/>
              </w:rPr>
              <w:t>+</w:t>
            </w:r>
          </w:p>
        </w:tc>
        <w:tc>
          <w:tcPr>
            <w:tcW w:type="dxa" w:w="1264"/>
          </w:tcPr>
          <w:p/>
          <w:p>
            <w:r/>
          </w:p>
        </w:tc>
        <w:tc>
          <w:tcPr>
            <w:tcW w:type="dxa" w:w="1264"/>
          </w:tcPr>
          <w:p/>
          <w:p>
            <w:r/>
          </w:p>
        </w:tc>
      </w:tr>
    </w:tbl>
    <w:p>
      <w:r>
        <w:rPr>
          <w:sz w:val="18"/>
        </w:rPr>
        <w:t>Note: Highlighting of the qualified peak assignments represents the error in the document masses relative to the measured mass(es) in that row. Green signifies an error &lt; 100ppm, yellow an error from 100 to 200ppm, and red an error &gt; 200ppm.</w:t>
      </w:r>
    </w:p>
    <w:p>
      <w:r>
        <w:br w:type="page"/>
      </w:r>
    </w:p>
    <w:p>
      <w:pPr>
        <w:pStyle w:val="Heading1"/>
      </w:pPr>
      <w:r>
        <w:t>Positive ion spectra, molecular information from PC5 loadings plot</w:t>
      </w:r>
    </w:p>
    <w:p>
      <w:pPr>
        <w:pStyle w:val="ListBullet"/>
      </w:pPr>
      <w:r>
        <w:t xml:space="preserve">The major positive PC5 loadings are </w:t>
      </w:r>
      <w:r>
        <w:t>m/z 175 (</w:t>
      </w:r>
      <w:r>
        <w:t>K</w:t>
      </w:r>
      <w:r>
        <w:rPr>
          <w:vertAlign w:val="subscript"/>
        </w:rPr>
        <w:t>2</w:t>
      </w:r>
      <w:r>
        <w:t>SO</w:t>
      </w:r>
      <w:r>
        <w:rPr>
          <w:vertAlign w:val="subscript"/>
        </w:rPr>
        <w:t>4</w:t>
      </w:r>
      <w:r>
        <w:t>H</w:t>
      </w:r>
      <w:r>
        <w:rPr>
          <w:vertAlign w:val="superscript"/>
        </w:rPr>
        <w:t>+</w:t>
      </w:r>
      <w:r>
        <w:t xml:space="preserve">, </w:t>
      </w:r>
      <w:r>
        <w:t>Ca</w:t>
      </w:r>
      <w:r>
        <w:rPr>
          <w:vertAlign w:val="subscript"/>
        </w:rPr>
        <w:t>2</w:t>
      </w:r>
      <w:r>
        <w:t>PO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59 (</w:t>
      </w:r>
      <w:r>
        <w:t>)</w:t>
      </w:r>
      <w:r>
        <w:t xml:space="preserve">, </w:t>
      </w:r>
      <w:r>
        <w:t>m/z 103 (</w:t>
      </w:r>
      <w:r>
        <w:t>)</w:t>
      </w:r>
      <w:r>
        <w:t xml:space="preserve">, </w:t>
      </w:r>
      <w:r>
        <w:t>m/z 73 (</w:t>
      </w:r>
      <w:r>
        <w:t>FeOH</w:t>
      </w:r>
      <w:r>
        <w:rPr>
          <w:vertAlign w:val="superscript"/>
        </w:rPr>
        <w:t>+</w:t>
      </w:r>
      <w:r>
        <w:t xml:space="preserve">, </w:t>
      </w:r>
      <w:r>
        <w:t>SiC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83 (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9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46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Na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119 (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231 (</w:t>
      </w:r>
      <w:r>
        <w:t>Ca</w:t>
      </w:r>
      <w:r>
        <w:rPr>
          <w:vertAlign w:val="subscript"/>
        </w:rPr>
        <w:t>3</w:t>
      </w:r>
      <w:r>
        <w:t>PO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32 (</w:t>
      </w:r>
      <w:r>
        <w:t>CH</w:t>
      </w:r>
      <w:r>
        <w:rPr>
          <w:vertAlign w:val="subscript"/>
        </w:rPr>
        <w:t>6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112 (</w:t>
      </w:r>
      <w:r>
        <w:t>Ca</w:t>
      </w:r>
      <w:r>
        <w:rPr>
          <w:vertAlign w:val="subscript"/>
        </w:rPr>
        <w:t>2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125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17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15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159 (</w:t>
      </w:r>
      <w:r>
        <w:t>C</w:t>
      </w:r>
      <w:r>
        <w:rPr>
          <w:vertAlign w:val="subscript"/>
        </w:rPr>
        <w:t>11</w:t>
      </w:r>
      <w:r>
        <w:t>H</w:t>
      </w:r>
      <w:r>
        <w:rPr>
          <w:vertAlign w:val="subscript"/>
        </w:rPr>
        <w:t>11</w:t>
      </w:r>
      <w:r>
        <w:t>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40 (</w:t>
      </w:r>
      <w:r>
        <w:t>Ca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18 (</w:t>
      </w:r>
      <w:r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113 (</w:t>
      </w:r>
      <w:r>
        <w:t>Al</w:t>
      </w:r>
      <w:r>
        <w:rPr>
          <w:vertAlign w:val="subscript"/>
        </w:rPr>
        <w:t>3</w:t>
      </w:r>
      <w:r>
        <w:t>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15 (</w:t>
      </w:r>
      <w:r>
        <w:t>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indicating they are more observed in high PC5 score samples.</w:t>
      </w:r>
    </w:p>
    <w:p>
      <w:pPr>
        <w:pStyle w:val="ListBullet"/>
      </w:pPr>
      <w:r>
        <w:t xml:space="preserve">The major negative PC5 loadings are </w:t>
      </w:r>
      <w:r>
        <w:t>m/z 39 (</w:t>
      </w:r>
      <w:r>
        <w:t>K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23 (</w:t>
      </w:r>
      <w:r>
        <w:t>Na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24 (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27 (</w:t>
      </w:r>
      <w:r>
        <w:t>Al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28 (</w:t>
      </w:r>
      <w:r>
        <w:t>Si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2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25 (</w:t>
      </w:r>
      <w:r>
        <w:t>MgH</w:t>
      </w:r>
      <w:r>
        <w:rPr>
          <w:vertAlign w:val="superscript"/>
        </w:rPr>
        <w:t>+</w:t>
      </w:r>
      <w:r>
        <w:t xml:space="preserve">, </w:t>
      </w:r>
      <w:r>
        <w:rPr>
          <w:vertAlign w:val="superscript"/>
        </w:rPr>
        <w:t>25</w:t>
      </w:r>
      <w:r>
        <w:t>Mg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55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67 (</w:t>
      </w:r>
      <w:r>
        <w:t>)</w:t>
      </w:r>
      <w:r>
        <w:t xml:space="preserve">, </w:t>
      </w:r>
      <w:r>
        <w:t>m/z 123 (</w:t>
      </w:r>
      <w:r>
        <w:t>)</w:t>
      </w:r>
      <w:r>
        <w:t xml:space="preserve">, </w:t>
      </w:r>
      <w:r>
        <w:t>m/z 94 (</w:t>
      </w:r>
      <w:r>
        <w:t>)</w:t>
      </w:r>
      <w:r>
        <w:t xml:space="preserve">, </w:t>
      </w:r>
      <w:r>
        <w:t>m/z 53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5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3</w:t>
      </w:r>
      <w:r>
        <w:t>N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43 (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95 (</w:t>
      </w:r>
      <w:r>
        <w:t>)</w:t>
      </w:r>
      <w:r>
        <w:t xml:space="preserve">, </w:t>
      </w:r>
      <w:r>
        <w:t>m/z 7 (</w:t>
      </w:r>
      <w:r>
        <w:t>Li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138 (</w:t>
      </w:r>
      <w:r>
        <w:t>)</w:t>
      </w:r>
      <w:r>
        <w:t xml:space="preserve">, </w:t>
      </w:r>
      <w:r>
        <w:t>m/z 85 (</w:t>
      </w:r>
      <w:r>
        <w:t>Na</w:t>
      </w:r>
      <w:r>
        <w:rPr>
          <w:vertAlign w:val="subscript"/>
        </w:rPr>
        <w:t>3</w:t>
      </w:r>
      <w:r>
        <w:t>O</w:t>
      </w:r>
      <w:r>
        <w:rPr>
          <w:vertAlign w:val="superscript"/>
        </w:rPr>
        <w:t>+</w:t>
      </w:r>
      <w:r>
        <w:t xml:space="preserve">, </w:t>
      </w:r>
      <w:r>
        <w:t>NaSNO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84 (</w:t>
      </w:r>
      <w:r>
        <w:t>)</w:t>
      </w:r>
      <w:r>
        <w:t xml:space="preserve">, </w:t>
      </w:r>
      <w:r>
        <w:t>m/z 79 (</w:t>
      </w:r>
      <w:r>
        <w:t>)</w:t>
      </w:r>
      <w:r>
        <w:t xml:space="preserve">, </w:t>
      </w:r>
      <w:r>
        <w:t>m/z 139 (</w:t>
      </w:r>
      <w:r>
        <w:t>)</w:t>
      </w:r>
      <w:r>
        <w:t xml:space="preserve">, </w:t>
      </w:r>
      <w:r>
        <w:t>m/z 70 (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8</w:t>
      </w:r>
      <w:r>
        <w:t>N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5</w:t>
      </w:r>
      <w:r>
        <w:t>H</w:t>
      </w:r>
      <w:r>
        <w:rPr>
          <w:vertAlign w:val="subscript"/>
        </w:rPr>
        <w:t>10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indicating they are more observed in low PC5 score samples.</w:t>
      </w:r>
    </w:p>
    <w:p>
      <w:pPr>
        <w:pStyle w:val="ListBullet"/>
      </w:pPr>
      <w:r>
        <w:t xml:space="preserve">Hydrocarbons signals, such as </w:t>
      </w:r>
      <w:r>
        <w:t>m/z 15 (</w:t>
      </w:r>
      <w:r>
        <w:t>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57 (</w:t>
      </w:r>
      <w:r>
        <w:t>CaOH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PC5 score samples contain more Hydrocarbons.</w:t>
      </w:r>
    </w:p>
    <w:p>
      <w:pPr>
        <w:pStyle w:val="ListBullet"/>
      </w:pPr>
      <w:r>
        <w:t xml:space="preserve">Oxygen-containing organics signals, such as </w:t>
      </w:r>
      <w:r>
        <w:t>m/z 31 (</w:t>
      </w:r>
      <w:r>
        <w:t>OCH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PC5 score samples contain more Oxygen-containing organics.</w:t>
      </w:r>
    </w:p>
    <w:p>
      <w:pPr>
        <w:pStyle w:val="ListBullet"/>
      </w:pPr>
      <w:r>
        <w:t xml:space="preserve">Nitrogen-containing organics signals, such as </w:t>
      </w:r>
      <w:r>
        <w:t>m/z 18 (</w:t>
      </w:r>
      <w:r>
        <w:t>NH</w:t>
      </w:r>
      <w:r>
        <w:rPr>
          <w:vertAlign w:val="subscript"/>
        </w:rPr>
        <w:t>4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PC5 score samples contain more Nitrogen-containing organics.</w:t>
      </w:r>
    </w:p>
    <w:p>
      <w:pPr>
        <w:pStyle w:val="ListBullet"/>
      </w:pPr>
      <w:r>
        <w:t xml:space="preserve">Benzene-containing organics signals, such as </w:t>
      </w:r>
      <w:r>
        <w:t>m/z 91 (</w:t>
      </w:r>
      <w:r>
        <w:t>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t>NO</w:t>
      </w:r>
      <w:r>
        <w:rPr>
          <w:vertAlign w:val="subscript"/>
        </w:rPr>
        <w:t>2</w:t>
      </w:r>
      <w:r>
        <w:rPr>
          <w:vertAlign w:val="superscript"/>
        </w:rPr>
        <w:t>+</w:t>
      </w:r>
      <w:r>
        <w:t xml:space="preserve">, </w:t>
      </w:r>
      <w:r>
        <w:t>C</w:t>
      </w:r>
      <w:r>
        <w:rPr>
          <w:vertAlign w:val="subscript"/>
        </w:rPr>
        <w:t>7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m/z 115 (</w:t>
      </w:r>
      <w:r>
        <w:t>C</w:t>
      </w:r>
      <w:r>
        <w:rPr>
          <w:vertAlign w:val="subscript"/>
        </w:rPr>
        <w:t>9</w:t>
      </w:r>
      <w:r>
        <w:t>H</w:t>
      </w:r>
      <w:r>
        <w:rPr>
          <w:vertAlign w:val="subscript"/>
        </w:rPr>
        <w:t>7</w:t>
      </w:r>
      <w:r>
        <w:rPr>
          <w:vertAlign w:val="superscript"/>
        </w:rPr>
        <w:t>+</w:t>
      </w:r>
      <w:r>
        <w:t xml:space="preserve">, </w:t>
      </w:r>
      <w:r>
        <w:t>Si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3</w:t>
      </w:r>
      <w:r>
        <w:rPr>
          <w:vertAlign w:val="superscript"/>
        </w:rPr>
        <w:t>+</w:t>
      </w:r>
      <w:r>
        <w:t xml:space="preserve">, </w:t>
      </w:r>
      <w:r>
        <w:t>CH</w:t>
      </w:r>
      <w:r>
        <w:rPr>
          <w:vertAlign w:val="subscript"/>
        </w:rPr>
        <w:t>5</w:t>
      </w:r>
      <w:r>
        <w:t>NFe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PC5 score samples contain more Benzene-containing organics.</w:t>
      </w:r>
    </w:p>
    <w:p>
      <w:pPr>
        <w:pStyle w:val="ListBullet"/>
      </w:pPr>
      <w:r>
        <w:t xml:space="preserve">PDMS signals, such as </w:t>
      </w:r>
      <w:r>
        <w:t>m/z 73 (</w:t>
      </w:r>
      <w:r>
        <w:t>FeOH</w:t>
      </w:r>
      <w:r>
        <w:rPr>
          <w:vertAlign w:val="superscript"/>
        </w:rPr>
        <w:t>+</w:t>
      </w:r>
      <w:r>
        <w:t xml:space="preserve">, </w:t>
      </w:r>
      <w:r>
        <w:t>SiC</w:t>
      </w:r>
      <w:r>
        <w:rPr>
          <w:vertAlign w:val="subscript"/>
        </w:rPr>
        <w:t>3</w:t>
      </w:r>
      <w:r>
        <w:t>H</w:t>
      </w:r>
      <w:r>
        <w:rPr>
          <w:vertAlign w:val="subscript"/>
        </w:rPr>
        <w:t>9</w:t>
      </w:r>
      <w:r>
        <w:rPr>
          <w:vertAlign w:val="superscript"/>
        </w:rPr>
        <w:t>+</w:t>
      </w:r>
      <w:r>
        <w:t>)</w:t>
      </w:r>
      <w:r>
        <w:t xml:space="preserve">, </w:t>
      </w:r>
      <w:r>
        <w:t>are mostly found in positive loadings, indicating that high PC5 score samples contain more PDMS.</w:t>
      </w:r>
    </w:p>
    <w:p>
      <w:r>
        <w:br w:type="page"/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6400800" cy="48006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cree Plot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8006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footerReference w:type="default" r:id="rId30"/>
      <w:pgSz w:w="12240" w:h="15840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fldChar w:fldCharType="begin"/>
      <w:instrText xml:space="preserve">PAGE</w:instrText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